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pPr>
      <w:r>
        <w:rPr>
          <w:rFonts w:ascii="Times New Roman" w:hAnsi="Times New Roman"/>
          <w:b w:val="0"/>
          <w:sz w:val="24"/>
        </w:rPr>
      </w:r>
    </w:p>
    <w:p>
      <w:pPr>
        <w:spacing w:line="360" w:lineRule="auto" w:after="120"/>
      </w:pPr>
      <w:r>
        <w:rPr>
          <w:rFonts w:ascii="Times New Roman" w:hAnsi="Times New Roman"/>
          <w:b w:val="0"/>
          <w:sz w:val="24"/>
        </w:rPr>
      </w:r>
    </w:p>
    <w:p>
      <w:pPr>
        <w:spacing w:line="360" w:lineRule="auto" w:after="120"/>
        <w:jc w:val="center"/>
      </w:pPr>
      <w:r>
        <w:rPr>
          <w:rFonts w:ascii="Times New Roman" w:hAnsi="Times New Roman"/>
          <w:b/>
          <w:sz w:val="24"/>
        </w:rPr>
        <w:t>SMART WATER METERING SYSTEM USING IOT</w:t>
      </w:r>
    </w:p>
    <w:p>
      <w:pPr>
        <w:spacing w:line="360" w:lineRule="auto" w:after="120"/>
        <w:jc w:val="center"/>
      </w:pPr>
      <w:r>
        <w:rPr>
          <w:rFonts w:ascii="Times New Roman" w:hAnsi="Times New Roman"/>
          <w:b/>
          <w:sz w:val="24"/>
        </w:rPr>
        <w:t>A FINAL YEAR PROJECT REPORT</w:t>
      </w:r>
    </w:p>
    <w:p>
      <w:pPr>
        <w:spacing w:line="360" w:lineRule="auto" w:after="120"/>
        <w:jc w:val="center"/>
      </w:pPr>
      <w:r>
        <w:rPr>
          <w:rFonts w:ascii="Times New Roman" w:hAnsi="Times New Roman"/>
          <w:b w:val="0"/>
          <w:sz w:val="24"/>
        </w:rPr>
        <w:t>BASED ON THE AQUAPULSE SMART WATER REGULATOR DASHBOARD, MOBILE APPLICATION AND ESP32 METER PROTOTYPE</w:t>
      </w:r>
    </w:p>
    <w:p>
      <w:pPr>
        <w:spacing w:line="360" w:lineRule="auto" w:after="120"/>
      </w:pPr>
      <w:r>
        <w:rPr>
          <w:rFonts w:ascii="Times New Roman" w:hAnsi="Times New Roman"/>
          <w:b w:val="0"/>
          <w:sz w:val="24"/>
        </w:rPr>
      </w:r>
    </w:p>
    <w:p>
      <w:pPr>
        <w:spacing w:line="360" w:lineRule="auto" w:after="120"/>
      </w:pPr>
      <w:r>
        <w:rPr>
          <w:rFonts w:ascii="Times New Roman" w:hAnsi="Times New Roman"/>
          <w:b w:val="0"/>
          <w:sz w:val="24"/>
        </w:rPr>
      </w:r>
    </w:p>
    <w:p>
      <w:pPr>
        <w:spacing w:line="360" w:lineRule="auto" w:after="120"/>
        <w:jc w:val="center"/>
      </w:pPr>
      <w:r>
        <w:rPr>
          <w:rFonts w:ascii="Times New Roman" w:hAnsi="Times New Roman"/>
          <w:b/>
          <w:sz w:val="24"/>
        </w:rPr>
        <w:t>BY</w:t>
      </w:r>
    </w:p>
    <w:p>
      <w:pPr>
        <w:spacing w:line="360" w:lineRule="auto" w:after="120"/>
        <w:jc w:val="center"/>
      </w:pPr>
      <w:r>
        <w:rPr>
          <w:rFonts w:ascii="Times New Roman" w:hAnsi="Times New Roman"/>
          <w:b/>
          <w:sz w:val="24"/>
        </w:rPr>
        <w:t>NSUMBA MUHAMOOD</w:t>
      </w:r>
    </w:p>
    <w:p>
      <w:pPr>
        <w:spacing w:line="360" w:lineRule="auto" w:after="120"/>
        <w:jc w:val="center"/>
      </w:pPr>
      <w:r>
        <w:rPr>
          <w:rFonts w:ascii="Times New Roman" w:hAnsi="Times New Roman"/>
          <w:b/>
          <w:sz w:val="24"/>
        </w:rPr>
        <w:t>NAMYALO MARIAM YUNUS</w:t>
      </w:r>
    </w:p>
    <w:p>
      <w:pPr>
        <w:spacing w:line="360" w:lineRule="auto" w:after="120"/>
        <w:jc w:val="center"/>
      </w:pPr>
      <w:r>
        <w:rPr>
          <w:rFonts w:ascii="Times New Roman" w:hAnsi="Times New Roman"/>
          <w:b/>
          <w:sz w:val="24"/>
        </w:rPr>
        <w:t>KATIMBO RAYMOND</w:t>
      </w:r>
    </w:p>
    <w:p>
      <w:pPr>
        <w:spacing w:line="360" w:lineRule="auto" w:after="120"/>
      </w:pPr>
      <w:r>
        <w:rPr>
          <w:rFonts w:ascii="Times New Roman" w:hAnsi="Times New Roman"/>
          <w:b w:val="0"/>
          <w:sz w:val="24"/>
        </w:rPr>
      </w:r>
    </w:p>
    <w:p>
      <w:pPr>
        <w:spacing w:line="360" w:lineRule="auto" w:after="120"/>
      </w:pPr>
      <w:r>
        <w:rPr>
          <w:rFonts w:ascii="Times New Roman" w:hAnsi="Times New Roman"/>
          <w:b w:val="0"/>
          <w:sz w:val="24"/>
        </w:rPr>
      </w:r>
    </w:p>
    <w:p>
      <w:pPr>
        <w:spacing w:line="360" w:lineRule="auto" w:after="120"/>
        <w:jc w:val="center"/>
      </w:pPr>
      <w:r>
        <w:rPr>
          <w:rFonts w:ascii="Times New Roman" w:hAnsi="Times New Roman"/>
          <w:b w:val="0"/>
          <w:sz w:val="24"/>
        </w:rPr>
        <w:t>A PROJECT REPORT SUBMITTED TO THE FACULTY OF SCIENCE, DEPARTMENT OF COMPUTING AND INFORMATION TECHNOLOGY, IN PARTIAL FULFILLMENT OF THE REQUIREMENTS FOR THE AWARD OF A BACHELOR'S DEGREE</w:t>
      </w:r>
    </w:p>
    <w:p>
      <w:pPr>
        <w:spacing w:line="360" w:lineRule="auto" w:after="120"/>
        <w:jc w:val="center"/>
      </w:pPr>
      <w:r>
        <w:rPr>
          <w:rFonts w:ascii="Times New Roman" w:hAnsi="Times New Roman"/>
          <w:b/>
          <w:sz w:val="24"/>
        </w:rPr>
        <w:t>SUPERVISOR: MR SEGUYA ASAD</w:t>
      </w:r>
    </w:p>
    <w:p>
      <w:pPr>
        <w:spacing w:line="360" w:lineRule="auto" w:after="120"/>
        <w:jc w:val="center"/>
      </w:pPr>
      <w:r>
        <w:rPr>
          <w:rFonts w:ascii="Times New Roman" w:hAnsi="Times New Roman"/>
          <w:b w:val="0"/>
          <w:sz w:val="24"/>
        </w:rPr>
        <w:t>ACADEMIC YEAR 2025/2026</w:t>
      </w:r>
    </w:p>
    <w:p>
      <w:pPr>
        <w:spacing w:line="360" w:lineRule="auto" w:after="120"/>
        <w:jc w:val="center"/>
      </w:pPr>
      <w:r>
        <w:rPr>
          <w:rFonts w:ascii="Times New Roman" w:hAnsi="Times New Roman"/>
          <w:b w:val="0"/>
          <w:sz w:val="24"/>
        </w:rPr>
        <w:t>JUNE 2026</w:t>
      </w:r>
    </w:p>
    <w:p>
      <w:r>
        <w:br w:type="page"/>
      </w:r>
    </w:p>
    <w:p>
      <w:pPr>
        <w:pStyle w:val="Heading1"/>
        <w:jc w:val="center"/>
      </w:pPr>
      <w:r>
        <w:t>DECLARATION</w:t>
      </w:r>
    </w:p>
    <w:p>
      <w:pPr>
        <w:spacing w:line="360" w:lineRule="auto" w:after="120"/>
      </w:pPr>
      <w:r>
        <w:rPr>
          <w:rFonts w:ascii="Times New Roman" w:hAnsi="Times New Roman"/>
          <w:b w:val="0"/>
          <w:sz w:val="24"/>
        </w:rPr>
        <w:t>We, Nsumba Muhamood, Namyalo Mariam Yunus and Katimbo Raymond, declare that this project report titled Smart Water Metering System Using IoT is our original work and has not been submitted to any other institution for any academic award.</w:t>
      </w:r>
    </w:p>
    <w:p>
      <w:pPr>
        <w:spacing w:line="360" w:lineRule="auto" w:after="120"/>
      </w:pPr>
      <w:r>
        <w:rPr>
          <w:rFonts w:ascii="Times New Roman" w:hAnsi="Times New Roman"/>
          <w:b w:val="0"/>
          <w:sz w:val="24"/>
        </w:rPr>
        <w:t>All sources of information, software concepts, hardware references and academic materials used during the study have been acknowledged. The design, implementation and documentation are based on the developed smart water metering prototype, Django regulator dashboard, customer mobile application and ESP32 meter interface.</w:t>
      </w:r>
    </w:p>
    <w:p>
      <w:pPr>
        <w:spacing w:line="360" w:lineRule="auto" w:after="120"/>
      </w:pPr>
      <w:r>
        <w:rPr>
          <w:rFonts w:ascii="Times New Roman" w:hAnsi="Times New Roman"/>
          <w:b w:val="0"/>
          <w:sz w:val="24"/>
        </w:rPr>
        <w:t>Names and Signatures of Students</w:t>
      </w:r>
    </w:p>
    <w:p>
      <w:pPr>
        <w:spacing w:line="360" w:lineRule="auto" w:after="120"/>
      </w:pPr>
      <w:r>
        <w:rPr>
          <w:rFonts w:ascii="Times New Roman" w:hAnsi="Times New Roman"/>
          <w:b w:val="0"/>
          <w:sz w:val="24"/>
        </w:rPr>
        <w:t>Nsumba Muhamood: __________________________    Date: __________________________</w:t>
      </w:r>
    </w:p>
    <w:p>
      <w:pPr>
        <w:spacing w:line="360" w:lineRule="auto" w:after="120"/>
      </w:pPr>
      <w:r>
        <w:rPr>
          <w:rFonts w:ascii="Times New Roman" w:hAnsi="Times New Roman"/>
          <w:b w:val="0"/>
          <w:sz w:val="24"/>
        </w:rPr>
        <w:t>Namyalo Mariam Yunus: __________________________    Date: __________________________</w:t>
      </w:r>
    </w:p>
    <w:p>
      <w:pPr>
        <w:spacing w:line="360" w:lineRule="auto" w:after="120"/>
      </w:pPr>
      <w:r>
        <w:rPr>
          <w:rFonts w:ascii="Times New Roman" w:hAnsi="Times New Roman"/>
          <w:b w:val="0"/>
          <w:sz w:val="24"/>
        </w:rPr>
        <w:t>Katimbo Raymond: __________________________    Date: __________________________</w:t>
      </w:r>
    </w:p>
    <w:p>
      <w:r>
        <w:br w:type="page"/>
      </w:r>
    </w:p>
    <w:p>
      <w:pPr>
        <w:pStyle w:val="Heading1"/>
        <w:jc w:val="center"/>
      </w:pPr>
      <w:r>
        <w:t>APPROVAL</w:t>
      </w:r>
    </w:p>
    <w:p>
      <w:pPr>
        <w:spacing w:line="360" w:lineRule="auto" w:after="120"/>
      </w:pPr>
      <w:r>
        <w:rPr>
          <w:rFonts w:ascii="Times New Roman" w:hAnsi="Times New Roman"/>
          <w:b w:val="0"/>
          <w:sz w:val="24"/>
        </w:rPr>
        <w:t>This project report has been submitted for examination with the approval of the project supervisor.</w:t>
      </w:r>
    </w:p>
    <w:p>
      <w:pPr>
        <w:spacing w:line="360" w:lineRule="auto" w:after="120"/>
      </w:pPr>
      <w:r>
        <w:rPr>
          <w:rFonts w:ascii="Times New Roman" w:hAnsi="Times New Roman"/>
          <w:b w:val="0"/>
          <w:sz w:val="24"/>
        </w:rPr>
        <w:t>Supervisor: Mr Seguya Asad</w:t>
      </w:r>
    </w:p>
    <w:p>
      <w:pPr>
        <w:spacing w:line="360" w:lineRule="auto" w:after="120"/>
      </w:pPr>
      <w:r>
        <w:rPr>
          <w:rFonts w:ascii="Times New Roman" w:hAnsi="Times New Roman"/>
          <w:b w:val="0"/>
          <w:sz w:val="24"/>
        </w:rPr>
        <w:t>Signature: __________________________    Date: __________________________</w:t>
      </w:r>
    </w:p>
    <w:p>
      <w:r>
        <w:br w:type="page"/>
      </w:r>
    </w:p>
    <w:p>
      <w:pPr>
        <w:pStyle w:val="Heading1"/>
        <w:jc w:val="center"/>
      </w:pPr>
      <w:r>
        <w:t>DEDICATION</w:t>
      </w:r>
    </w:p>
    <w:p>
      <w:pPr>
        <w:spacing w:line="360" w:lineRule="auto" w:after="120"/>
      </w:pPr>
      <w:r>
        <w:rPr>
          <w:rFonts w:ascii="Times New Roman" w:hAnsi="Times New Roman"/>
          <w:b w:val="0"/>
          <w:sz w:val="24"/>
        </w:rPr>
        <w:t>This work is dedicated to our families, lecturers, classmates and all people who encouraged us during the development of the project.</w:t>
      </w:r>
    </w:p>
    <w:p>
      <w:pPr>
        <w:spacing w:line="360" w:lineRule="auto" w:after="120"/>
      </w:pPr>
      <w:r>
        <w:rPr>
          <w:rFonts w:ascii="Times New Roman" w:hAnsi="Times New Roman"/>
          <w:b w:val="0"/>
          <w:sz w:val="24"/>
        </w:rPr>
        <w:t>We also dedicate this report to communities and water service providers that need affordable, transparent and accountable water monitoring solutions.</w:t>
      </w:r>
    </w:p>
    <w:p>
      <w:r>
        <w:br w:type="page"/>
      </w:r>
    </w:p>
    <w:p>
      <w:pPr>
        <w:pStyle w:val="Heading1"/>
        <w:jc w:val="center"/>
      </w:pPr>
      <w:r>
        <w:t>ACKNOWLEDGEMENT</w:t>
      </w:r>
    </w:p>
    <w:p>
      <w:pPr>
        <w:spacing w:line="360" w:lineRule="auto" w:after="120"/>
      </w:pPr>
      <w:r>
        <w:rPr>
          <w:rFonts w:ascii="Times New Roman" w:hAnsi="Times New Roman"/>
          <w:b w:val="0"/>
          <w:sz w:val="24"/>
        </w:rPr>
        <w:t>We sincerely thank our supervisor, Mr Seguya Asad, for his guidance, corrections and encouragement throughout the project.</w:t>
      </w:r>
    </w:p>
    <w:p>
      <w:pPr>
        <w:spacing w:line="360" w:lineRule="auto" w:after="120"/>
      </w:pPr>
      <w:r>
        <w:rPr>
          <w:rFonts w:ascii="Times New Roman" w:hAnsi="Times New Roman"/>
          <w:b w:val="0"/>
          <w:sz w:val="24"/>
        </w:rPr>
        <w:t>We appreciate the lecturers in the Department of Computing and Information Technology for the knowledge and practical skills that supported system analysis, programming, database design, networking and project documentation.</w:t>
      </w:r>
    </w:p>
    <w:p>
      <w:pPr>
        <w:spacing w:line="360" w:lineRule="auto" w:after="120"/>
      </w:pPr>
      <w:r>
        <w:rPr>
          <w:rFonts w:ascii="Times New Roman" w:hAnsi="Times New Roman"/>
          <w:b w:val="0"/>
          <w:sz w:val="24"/>
        </w:rPr>
        <w:t>We also thank our classmates, friends and families for their support during requirements gathering, prototype testing and report writing.</w:t>
      </w:r>
    </w:p>
    <w:p>
      <w:r>
        <w:br w:type="page"/>
      </w:r>
    </w:p>
    <w:p>
      <w:pPr>
        <w:pStyle w:val="Heading1"/>
        <w:jc w:val="center"/>
      </w:pPr>
      <w:r>
        <w:t>ABSTRACT</w:t>
      </w:r>
    </w:p>
    <w:p>
      <w:pPr>
        <w:spacing w:line="360" w:lineRule="auto" w:after="120"/>
      </w:pPr>
      <w:r>
        <w:rPr>
          <w:rFonts w:ascii="Times New Roman" w:hAnsi="Times New Roman"/>
          <w:b w:val="0"/>
          <w:sz w:val="24"/>
        </w:rPr>
        <w:t>This study focused on the design and implementation of a Smart Water Metering System Using IoT. The system was motivated by challenges associated with manual water meter reading, delayed billing, poor customer visibility of consumption, limited fault reporting and weak operational monitoring by water service providers.</w:t>
      </w:r>
    </w:p>
    <w:p>
      <w:pPr>
        <w:spacing w:line="360" w:lineRule="auto" w:after="120"/>
      </w:pPr>
      <w:r>
        <w:rPr>
          <w:rFonts w:ascii="Times New Roman" w:hAnsi="Times New Roman"/>
          <w:b w:val="0"/>
          <w:sz w:val="24"/>
        </w:rPr>
        <w:t>The project integrates an ESP32-based smart meter prototype, a Django web dashboard, a mobile customer application and RESTful APIs. The ESP32 meter unit measures water usage using a flow sensor, submits readings to the backend, supports valve control through a relay and provides a foundation for real-time monitoring. The Django dashboard supports customer management, meter registration, QR code generation, readings, tariff management, billing, mobile money payments, reports, support tickets, notifications, staff records, meter replacement and audit logs.</w:t>
      </w:r>
    </w:p>
    <w:p>
      <w:pPr>
        <w:spacing w:line="360" w:lineRule="auto" w:after="120"/>
      </w:pPr>
      <w:r>
        <w:rPr>
          <w:rFonts w:ascii="Times New Roman" w:hAnsi="Times New Roman"/>
          <w:b w:val="0"/>
          <w:sz w:val="24"/>
        </w:rPr>
        <w:t>The study adopted a design and development approach supported by observation, document review, prototype testing and iterative implementation. The resulting prototype improves transparency, reduces manual work, supports faster service response and demonstrates the feasibility of low-cost IoT water management in communities and institutions.</w:t>
      </w:r>
    </w:p>
    <w:p>
      <w:r>
        <w:br w:type="page"/>
      </w:r>
    </w:p>
    <w:p>
      <w:pPr>
        <w:pStyle w:val="Heading1"/>
        <w:jc w:val="center"/>
      </w:pPr>
      <w:r>
        <w:t>LIST OF ACRONYMS</w:t>
      </w:r>
    </w:p>
    <w:tbl>
      <w:tblPr>
        <w:tblStyle w:val="TableGrid"/>
        <w:tblW w:type="auto" w:w="0"/>
        <w:tblLook w:firstColumn="1" w:firstRow="1" w:lastColumn="0" w:lastRow="0" w:noHBand="0" w:noVBand="1" w:val="04A0"/>
      </w:tblPr>
      <w:tblGrid>
        <w:gridCol w:w="4536"/>
        <w:gridCol w:w="4536"/>
      </w:tblGrid>
      <w:tr>
        <w:tc>
          <w:tcPr>
            <w:tcW w:type="dxa" w:w="4536"/>
          </w:tcPr>
          <w:p>
            <w:r/>
            <w:r>
              <w:rPr>
                <w:rFonts w:ascii="Times New Roman" w:hAnsi="Times New Roman"/>
                <w:b/>
                <w:sz w:val="22"/>
              </w:rPr>
              <w:t>Acronym</w:t>
            </w:r>
          </w:p>
        </w:tc>
        <w:tc>
          <w:tcPr>
            <w:tcW w:type="dxa" w:w="4536"/>
          </w:tcPr>
          <w:p>
            <w:r/>
            <w:r>
              <w:rPr>
                <w:rFonts w:ascii="Times New Roman" w:hAnsi="Times New Roman"/>
                <w:b/>
                <w:sz w:val="22"/>
              </w:rPr>
              <w:t>Meaning</w:t>
            </w:r>
          </w:p>
        </w:tc>
      </w:tr>
      <w:tr>
        <w:tc>
          <w:tcPr>
            <w:tcW w:type="dxa" w:w="4536"/>
          </w:tcPr>
          <w:p>
            <w:r/>
            <w:r>
              <w:rPr>
                <w:rFonts w:ascii="Times New Roman" w:hAnsi="Times New Roman"/>
                <w:b w:val="0"/>
                <w:sz w:val="22"/>
              </w:rPr>
              <w:t>API</w:t>
            </w:r>
          </w:p>
        </w:tc>
        <w:tc>
          <w:tcPr>
            <w:tcW w:type="dxa" w:w="4536"/>
          </w:tcPr>
          <w:p>
            <w:r/>
            <w:r>
              <w:rPr>
                <w:rFonts w:ascii="Times New Roman" w:hAnsi="Times New Roman"/>
                <w:b w:val="0"/>
                <w:sz w:val="22"/>
              </w:rPr>
              <w:t>Application Programming Interface</w:t>
            </w:r>
          </w:p>
        </w:tc>
      </w:tr>
      <w:tr>
        <w:tc>
          <w:tcPr>
            <w:tcW w:type="dxa" w:w="4536"/>
          </w:tcPr>
          <w:p>
            <w:r/>
            <w:r>
              <w:rPr>
                <w:rFonts w:ascii="Times New Roman" w:hAnsi="Times New Roman"/>
                <w:b w:val="0"/>
                <w:sz w:val="22"/>
              </w:rPr>
              <w:t>CRUD</w:t>
            </w:r>
          </w:p>
        </w:tc>
        <w:tc>
          <w:tcPr>
            <w:tcW w:type="dxa" w:w="4536"/>
          </w:tcPr>
          <w:p>
            <w:r/>
            <w:r>
              <w:rPr>
                <w:rFonts w:ascii="Times New Roman" w:hAnsi="Times New Roman"/>
                <w:b w:val="0"/>
                <w:sz w:val="22"/>
              </w:rPr>
              <w:t>Create, Read, Update and Delete</w:t>
            </w:r>
          </w:p>
        </w:tc>
      </w:tr>
      <w:tr>
        <w:tc>
          <w:tcPr>
            <w:tcW w:type="dxa" w:w="4536"/>
          </w:tcPr>
          <w:p>
            <w:r/>
            <w:r>
              <w:rPr>
                <w:rFonts w:ascii="Times New Roman" w:hAnsi="Times New Roman"/>
                <w:b w:val="0"/>
                <w:sz w:val="22"/>
              </w:rPr>
              <w:t>DBMS</w:t>
            </w:r>
          </w:p>
        </w:tc>
        <w:tc>
          <w:tcPr>
            <w:tcW w:type="dxa" w:w="4536"/>
          </w:tcPr>
          <w:p>
            <w:r/>
            <w:r>
              <w:rPr>
                <w:rFonts w:ascii="Times New Roman" w:hAnsi="Times New Roman"/>
                <w:b w:val="0"/>
                <w:sz w:val="22"/>
              </w:rPr>
              <w:t>Database Management System</w:t>
            </w:r>
          </w:p>
        </w:tc>
      </w:tr>
      <w:tr>
        <w:tc>
          <w:tcPr>
            <w:tcW w:type="dxa" w:w="4536"/>
          </w:tcPr>
          <w:p>
            <w:r/>
            <w:r>
              <w:rPr>
                <w:rFonts w:ascii="Times New Roman" w:hAnsi="Times New Roman"/>
                <w:b w:val="0"/>
                <w:sz w:val="22"/>
              </w:rPr>
              <w:t>ESP32</w:t>
            </w:r>
          </w:p>
        </w:tc>
        <w:tc>
          <w:tcPr>
            <w:tcW w:type="dxa" w:w="4536"/>
          </w:tcPr>
          <w:p>
            <w:r/>
            <w:r>
              <w:rPr>
                <w:rFonts w:ascii="Times New Roman" w:hAnsi="Times New Roman"/>
                <w:b w:val="0"/>
                <w:sz w:val="22"/>
              </w:rPr>
              <w:t>Espressif 32-bit Microcontroller</w:t>
            </w:r>
          </w:p>
        </w:tc>
      </w:tr>
      <w:tr>
        <w:tc>
          <w:tcPr>
            <w:tcW w:type="dxa" w:w="4536"/>
          </w:tcPr>
          <w:p>
            <w:r/>
            <w:r>
              <w:rPr>
                <w:rFonts w:ascii="Times New Roman" w:hAnsi="Times New Roman"/>
                <w:b w:val="0"/>
                <w:sz w:val="22"/>
              </w:rPr>
              <w:t>GPIO</w:t>
            </w:r>
          </w:p>
        </w:tc>
        <w:tc>
          <w:tcPr>
            <w:tcW w:type="dxa" w:w="4536"/>
          </w:tcPr>
          <w:p>
            <w:r/>
            <w:r>
              <w:rPr>
                <w:rFonts w:ascii="Times New Roman" w:hAnsi="Times New Roman"/>
                <w:b w:val="0"/>
                <w:sz w:val="22"/>
              </w:rPr>
              <w:t>General Purpose Input Output</w:t>
            </w:r>
          </w:p>
        </w:tc>
      </w:tr>
      <w:tr>
        <w:tc>
          <w:tcPr>
            <w:tcW w:type="dxa" w:w="4536"/>
          </w:tcPr>
          <w:p>
            <w:r/>
            <w:r>
              <w:rPr>
                <w:rFonts w:ascii="Times New Roman" w:hAnsi="Times New Roman"/>
                <w:b w:val="0"/>
                <w:sz w:val="22"/>
              </w:rPr>
              <w:t>HTTP</w:t>
            </w:r>
          </w:p>
        </w:tc>
        <w:tc>
          <w:tcPr>
            <w:tcW w:type="dxa" w:w="4536"/>
          </w:tcPr>
          <w:p>
            <w:r/>
            <w:r>
              <w:rPr>
                <w:rFonts w:ascii="Times New Roman" w:hAnsi="Times New Roman"/>
                <w:b w:val="0"/>
                <w:sz w:val="22"/>
              </w:rPr>
              <w:t>Hypertext Transfer Protocol</w:t>
            </w:r>
          </w:p>
        </w:tc>
      </w:tr>
      <w:tr>
        <w:tc>
          <w:tcPr>
            <w:tcW w:type="dxa" w:w="4536"/>
          </w:tcPr>
          <w:p>
            <w:r/>
            <w:r>
              <w:rPr>
                <w:rFonts w:ascii="Times New Roman" w:hAnsi="Times New Roman"/>
                <w:b w:val="0"/>
                <w:sz w:val="22"/>
              </w:rPr>
              <w:t>IoT</w:t>
            </w:r>
          </w:p>
        </w:tc>
        <w:tc>
          <w:tcPr>
            <w:tcW w:type="dxa" w:w="4536"/>
          </w:tcPr>
          <w:p>
            <w:r/>
            <w:r>
              <w:rPr>
                <w:rFonts w:ascii="Times New Roman" w:hAnsi="Times New Roman"/>
                <w:b w:val="0"/>
                <w:sz w:val="22"/>
              </w:rPr>
              <w:t>Internet of Things</w:t>
            </w:r>
          </w:p>
        </w:tc>
      </w:tr>
      <w:tr>
        <w:tc>
          <w:tcPr>
            <w:tcW w:type="dxa" w:w="4536"/>
          </w:tcPr>
          <w:p>
            <w:r/>
            <w:r>
              <w:rPr>
                <w:rFonts w:ascii="Times New Roman" w:hAnsi="Times New Roman"/>
                <w:b w:val="0"/>
                <w:sz w:val="22"/>
              </w:rPr>
              <w:t>JSON</w:t>
            </w:r>
          </w:p>
        </w:tc>
        <w:tc>
          <w:tcPr>
            <w:tcW w:type="dxa" w:w="4536"/>
          </w:tcPr>
          <w:p>
            <w:r/>
            <w:r>
              <w:rPr>
                <w:rFonts w:ascii="Times New Roman" w:hAnsi="Times New Roman"/>
                <w:b w:val="0"/>
                <w:sz w:val="22"/>
              </w:rPr>
              <w:t>JavaScript Object Notation</w:t>
            </w:r>
          </w:p>
        </w:tc>
      </w:tr>
      <w:tr>
        <w:tc>
          <w:tcPr>
            <w:tcW w:type="dxa" w:w="4536"/>
          </w:tcPr>
          <w:p>
            <w:r/>
            <w:r>
              <w:rPr>
                <w:rFonts w:ascii="Times New Roman" w:hAnsi="Times New Roman"/>
                <w:b w:val="0"/>
                <w:sz w:val="22"/>
              </w:rPr>
              <w:t>MTN MoMo</w:t>
            </w:r>
          </w:p>
        </w:tc>
        <w:tc>
          <w:tcPr>
            <w:tcW w:type="dxa" w:w="4536"/>
          </w:tcPr>
          <w:p>
            <w:r/>
            <w:r>
              <w:rPr>
                <w:rFonts w:ascii="Times New Roman" w:hAnsi="Times New Roman"/>
                <w:b w:val="0"/>
                <w:sz w:val="22"/>
              </w:rPr>
              <w:t>MTN Mobile Money</w:t>
            </w:r>
          </w:p>
        </w:tc>
      </w:tr>
      <w:tr>
        <w:tc>
          <w:tcPr>
            <w:tcW w:type="dxa" w:w="4536"/>
          </w:tcPr>
          <w:p>
            <w:r/>
            <w:r>
              <w:rPr>
                <w:rFonts w:ascii="Times New Roman" w:hAnsi="Times New Roman"/>
                <w:b w:val="0"/>
                <w:sz w:val="22"/>
              </w:rPr>
              <w:t>QR</w:t>
            </w:r>
          </w:p>
        </w:tc>
        <w:tc>
          <w:tcPr>
            <w:tcW w:type="dxa" w:w="4536"/>
          </w:tcPr>
          <w:p>
            <w:r/>
            <w:r>
              <w:rPr>
                <w:rFonts w:ascii="Times New Roman" w:hAnsi="Times New Roman"/>
                <w:b w:val="0"/>
                <w:sz w:val="22"/>
              </w:rPr>
              <w:t>Quick Response</w:t>
            </w:r>
          </w:p>
        </w:tc>
      </w:tr>
      <w:tr>
        <w:tc>
          <w:tcPr>
            <w:tcW w:type="dxa" w:w="4536"/>
          </w:tcPr>
          <w:p>
            <w:r/>
            <w:r>
              <w:rPr>
                <w:rFonts w:ascii="Times New Roman" w:hAnsi="Times New Roman"/>
                <w:b w:val="0"/>
                <w:sz w:val="22"/>
              </w:rPr>
              <w:t>REST</w:t>
            </w:r>
          </w:p>
        </w:tc>
        <w:tc>
          <w:tcPr>
            <w:tcW w:type="dxa" w:w="4536"/>
          </w:tcPr>
          <w:p>
            <w:r/>
            <w:r>
              <w:rPr>
                <w:rFonts w:ascii="Times New Roman" w:hAnsi="Times New Roman"/>
                <w:b w:val="0"/>
                <w:sz w:val="22"/>
              </w:rPr>
              <w:t>Representational State Transfer</w:t>
            </w:r>
          </w:p>
        </w:tc>
      </w:tr>
      <w:tr>
        <w:tc>
          <w:tcPr>
            <w:tcW w:type="dxa" w:w="4536"/>
          </w:tcPr>
          <w:p>
            <w:r/>
            <w:r>
              <w:rPr>
                <w:rFonts w:ascii="Times New Roman" w:hAnsi="Times New Roman"/>
                <w:b w:val="0"/>
                <w:sz w:val="22"/>
              </w:rPr>
              <w:t>SMS</w:t>
            </w:r>
          </w:p>
        </w:tc>
        <w:tc>
          <w:tcPr>
            <w:tcW w:type="dxa" w:w="4536"/>
          </w:tcPr>
          <w:p>
            <w:r/>
            <w:r>
              <w:rPr>
                <w:rFonts w:ascii="Times New Roman" w:hAnsi="Times New Roman"/>
                <w:b w:val="0"/>
                <w:sz w:val="22"/>
              </w:rPr>
              <w:t>Short Message Service</w:t>
            </w:r>
          </w:p>
        </w:tc>
      </w:tr>
      <w:tr>
        <w:tc>
          <w:tcPr>
            <w:tcW w:type="dxa" w:w="4536"/>
          </w:tcPr>
          <w:p>
            <w:r/>
            <w:r>
              <w:rPr>
                <w:rFonts w:ascii="Times New Roman" w:hAnsi="Times New Roman"/>
                <w:b w:val="0"/>
                <w:sz w:val="22"/>
              </w:rPr>
              <w:t>UI</w:t>
            </w:r>
          </w:p>
        </w:tc>
        <w:tc>
          <w:tcPr>
            <w:tcW w:type="dxa" w:w="4536"/>
          </w:tcPr>
          <w:p>
            <w:r/>
            <w:r>
              <w:rPr>
                <w:rFonts w:ascii="Times New Roman" w:hAnsi="Times New Roman"/>
                <w:b w:val="0"/>
                <w:sz w:val="22"/>
              </w:rPr>
              <w:t>User Interface</w:t>
            </w:r>
          </w:p>
        </w:tc>
      </w:tr>
      <w:tr>
        <w:tc>
          <w:tcPr>
            <w:tcW w:type="dxa" w:w="4536"/>
          </w:tcPr>
          <w:p>
            <w:r/>
            <w:r>
              <w:rPr>
                <w:rFonts w:ascii="Times New Roman" w:hAnsi="Times New Roman"/>
                <w:b w:val="0"/>
                <w:sz w:val="22"/>
              </w:rPr>
              <w:t>URL</w:t>
            </w:r>
          </w:p>
        </w:tc>
        <w:tc>
          <w:tcPr>
            <w:tcW w:type="dxa" w:w="4536"/>
          </w:tcPr>
          <w:p>
            <w:r/>
            <w:r>
              <w:rPr>
                <w:rFonts w:ascii="Times New Roman" w:hAnsi="Times New Roman"/>
                <w:b w:val="0"/>
                <w:sz w:val="22"/>
              </w:rPr>
              <w:t>Uniform Resource Locator</w:t>
            </w:r>
          </w:p>
        </w:tc>
      </w:tr>
      <w:tr>
        <w:tc>
          <w:tcPr>
            <w:tcW w:type="dxa" w:w="4536"/>
          </w:tcPr>
          <w:p>
            <w:r/>
            <w:r>
              <w:rPr>
                <w:rFonts w:ascii="Times New Roman" w:hAnsi="Times New Roman"/>
                <w:b w:val="0"/>
                <w:sz w:val="22"/>
              </w:rPr>
              <w:t>Wi-Fi</w:t>
            </w:r>
          </w:p>
        </w:tc>
        <w:tc>
          <w:tcPr>
            <w:tcW w:type="dxa" w:w="4536"/>
          </w:tcPr>
          <w:p>
            <w:r/>
            <w:r>
              <w:rPr>
                <w:rFonts w:ascii="Times New Roman" w:hAnsi="Times New Roman"/>
                <w:b w:val="0"/>
                <w:sz w:val="22"/>
              </w:rPr>
              <w:t>Wireless Fidelity</w:t>
            </w:r>
          </w:p>
        </w:tc>
      </w:tr>
    </w:tbl>
    <w:p>
      <w:r>
        <w:br w:type="page"/>
      </w:r>
    </w:p>
    <w:p>
      <w:pPr>
        <w:pStyle w:val="Heading1"/>
        <w:jc w:val="center"/>
      </w:pPr>
      <w:r>
        <w:t>CONTENT</w:t>
      </w:r>
    </w:p>
    <w:p>
      <w:pPr>
        <w:tabs>
          <w:tab w:pos="8928" w:val="left"/>
        </w:tabs>
      </w:pPr>
      <w:r>
        <w:rPr>
          <w:rFonts w:ascii="Times New Roman" w:hAnsi="Times New Roman"/>
          <w:sz w:val="22"/>
        </w:rPr>
        <w:t>DECLARATION</w:t>
      </w:r>
      <w:r>
        <w:rPr>
          <w:rFonts w:ascii="Times New Roman" w:hAnsi="Times New Roman"/>
          <w:sz w:val="22"/>
        </w:rPr>
        <w:tab/>
        <w:t>i</w:t>
      </w:r>
    </w:p>
    <w:p>
      <w:pPr>
        <w:tabs>
          <w:tab w:pos="8928" w:val="left"/>
        </w:tabs>
      </w:pPr>
      <w:r>
        <w:rPr>
          <w:rFonts w:ascii="Times New Roman" w:hAnsi="Times New Roman"/>
          <w:sz w:val="22"/>
        </w:rPr>
        <w:t>APPROVAL</w:t>
      </w:r>
      <w:r>
        <w:rPr>
          <w:rFonts w:ascii="Times New Roman" w:hAnsi="Times New Roman"/>
          <w:sz w:val="22"/>
        </w:rPr>
        <w:tab/>
        <w:t>ii</w:t>
      </w:r>
    </w:p>
    <w:p>
      <w:pPr>
        <w:tabs>
          <w:tab w:pos="8928" w:val="left"/>
        </w:tabs>
      </w:pPr>
      <w:r>
        <w:rPr>
          <w:rFonts w:ascii="Times New Roman" w:hAnsi="Times New Roman"/>
          <w:sz w:val="22"/>
        </w:rPr>
        <w:t>DEDICATION</w:t>
      </w:r>
      <w:r>
        <w:rPr>
          <w:rFonts w:ascii="Times New Roman" w:hAnsi="Times New Roman"/>
          <w:sz w:val="22"/>
        </w:rPr>
        <w:tab/>
        <w:t>iii</w:t>
      </w:r>
    </w:p>
    <w:p>
      <w:pPr>
        <w:tabs>
          <w:tab w:pos="8928" w:val="left"/>
        </w:tabs>
      </w:pPr>
      <w:r>
        <w:rPr>
          <w:rFonts w:ascii="Times New Roman" w:hAnsi="Times New Roman"/>
          <w:sz w:val="22"/>
        </w:rPr>
        <w:t>ACKNOWLEDGEMENT</w:t>
      </w:r>
      <w:r>
        <w:rPr>
          <w:rFonts w:ascii="Times New Roman" w:hAnsi="Times New Roman"/>
          <w:sz w:val="22"/>
        </w:rPr>
        <w:tab/>
        <w:t>iv</w:t>
      </w:r>
    </w:p>
    <w:p>
      <w:pPr>
        <w:tabs>
          <w:tab w:pos="8928" w:val="left"/>
        </w:tabs>
      </w:pPr>
      <w:r>
        <w:rPr>
          <w:rFonts w:ascii="Times New Roman" w:hAnsi="Times New Roman"/>
          <w:sz w:val="22"/>
        </w:rPr>
        <w:t>ABSTRACT</w:t>
      </w:r>
      <w:r>
        <w:rPr>
          <w:rFonts w:ascii="Times New Roman" w:hAnsi="Times New Roman"/>
          <w:sz w:val="22"/>
        </w:rPr>
        <w:tab/>
        <w:t>v</w:t>
      </w:r>
    </w:p>
    <w:p>
      <w:pPr>
        <w:tabs>
          <w:tab w:pos="8928" w:val="left"/>
        </w:tabs>
      </w:pPr>
      <w:r>
        <w:rPr>
          <w:rFonts w:ascii="Times New Roman" w:hAnsi="Times New Roman"/>
          <w:sz w:val="22"/>
        </w:rPr>
        <w:t>LIST OF ACRONYMS</w:t>
      </w:r>
      <w:r>
        <w:rPr>
          <w:rFonts w:ascii="Times New Roman" w:hAnsi="Times New Roman"/>
          <w:sz w:val="22"/>
        </w:rPr>
        <w:tab/>
        <w:t>vii</w:t>
      </w:r>
    </w:p>
    <w:p>
      <w:pPr>
        <w:tabs>
          <w:tab w:pos="8928" w:val="left"/>
        </w:tabs>
      </w:pPr>
      <w:r>
        <w:rPr>
          <w:rFonts w:ascii="Times New Roman" w:hAnsi="Times New Roman"/>
          <w:sz w:val="22"/>
        </w:rPr>
        <w:t>CHAPTER ONE</w:t>
      </w:r>
      <w:r>
        <w:rPr>
          <w:rFonts w:ascii="Times New Roman" w:hAnsi="Times New Roman"/>
          <w:sz w:val="22"/>
        </w:rPr>
        <w:tab/>
        <w:t>1</w:t>
      </w:r>
    </w:p>
    <w:p>
      <w:pPr>
        <w:tabs>
          <w:tab w:pos="8928" w:val="left"/>
        </w:tabs>
      </w:pPr>
      <w:r>
        <w:rPr>
          <w:rFonts w:ascii="Times New Roman" w:hAnsi="Times New Roman"/>
          <w:sz w:val="22"/>
        </w:rPr>
        <w:t>INTRODUCTION</w:t>
      </w:r>
      <w:r>
        <w:rPr>
          <w:rFonts w:ascii="Times New Roman" w:hAnsi="Times New Roman"/>
          <w:sz w:val="22"/>
        </w:rPr>
        <w:tab/>
        <w:t>1</w:t>
      </w:r>
    </w:p>
    <w:p>
      <w:pPr>
        <w:tabs>
          <w:tab w:pos="8928" w:val="left"/>
        </w:tabs>
      </w:pPr>
      <w:r>
        <w:rPr>
          <w:rFonts w:ascii="Times New Roman" w:hAnsi="Times New Roman"/>
          <w:sz w:val="22"/>
        </w:rPr>
        <w:t>1.1 Background to the Study</w:t>
      </w:r>
      <w:r>
        <w:rPr>
          <w:rFonts w:ascii="Times New Roman" w:hAnsi="Times New Roman"/>
          <w:sz w:val="22"/>
        </w:rPr>
        <w:tab/>
        <w:t>1</w:t>
      </w:r>
    </w:p>
    <w:p>
      <w:pPr>
        <w:tabs>
          <w:tab w:pos="8928" w:val="left"/>
        </w:tabs>
      </w:pPr>
      <w:r>
        <w:rPr>
          <w:rFonts w:ascii="Times New Roman" w:hAnsi="Times New Roman"/>
          <w:sz w:val="22"/>
        </w:rPr>
        <w:t>1.2 Problem Statement</w:t>
      </w:r>
      <w:r>
        <w:rPr>
          <w:rFonts w:ascii="Times New Roman" w:hAnsi="Times New Roman"/>
          <w:sz w:val="22"/>
        </w:rPr>
        <w:tab/>
        <w:t>4</w:t>
      </w:r>
    </w:p>
    <w:p>
      <w:pPr>
        <w:tabs>
          <w:tab w:pos="8928" w:val="left"/>
        </w:tabs>
      </w:pPr>
      <w:r>
        <w:rPr>
          <w:rFonts w:ascii="Times New Roman" w:hAnsi="Times New Roman"/>
          <w:sz w:val="22"/>
        </w:rPr>
        <w:t>1.3 Purpose of the Study</w:t>
      </w:r>
      <w:r>
        <w:rPr>
          <w:rFonts w:ascii="Times New Roman" w:hAnsi="Times New Roman"/>
          <w:sz w:val="22"/>
        </w:rPr>
        <w:tab/>
        <w:t>8</w:t>
      </w:r>
    </w:p>
    <w:p>
      <w:pPr>
        <w:tabs>
          <w:tab w:pos="8928" w:val="left"/>
        </w:tabs>
      </w:pPr>
      <w:r>
        <w:rPr>
          <w:rFonts w:ascii="Times New Roman" w:hAnsi="Times New Roman"/>
          <w:sz w:val="22"/>
        </w:rPr>
        <w:t>1.4 Objectives of the Study</w:t>
      </w:r>
      <w:r>
        <w:rPr>
          <w:rFonts w:ascii="Times New Roman" w:hAnsi="Times New Roman"/>
          <w:sz w:val="22"/>
        </w:rPr>
        <w:tab/>
        <w:t>9</w:t>
      </w:r>
    </w:p>
    <w:p>
      <w:pPr>
        <w:tabs>
          <w:tab w:pos="8928" w:val="left"/>
        </w:tabs>
      </w:pPr>
      <w:r>
        <w:rPr>
          <w:rFonts w:ascii="Times New Roman" w:hAnsi="Times New Roman"/>
          <w:sz w:val="22"/>
        </w:rPr>
        <w:t>1.5 Research Questions</w:t>
      </w:r>
      <w:r>
        <w:rPr>
          <w:rFonts w:ascii="Times New Roman" w:hAnsi="Times New Roman"/>
          <w:sz w:val="22"/>
        </w:rPr>
        <w:tab/>
        <w:t>10</w:t>
      </w:r>
    </w:p>
    <w:p>
      <w:pPr>
        <w:tabs>
          <w:tab w:pos="8928" w:val="left"/>
        </w:tabs>
      </w:pPr>
      <w:r>
        <w:rPr>
          <w:rFonts w:ascii="Times New Roman" w:hAnsi="Times New Roman"/>
          <w:sz w:val="22"/>
        </w:rPr>
        <w:t>1.6 Significance of the Study</w:t>
      </w:r>
      <w:r>
        <w:rPr>
          <w:rFonts w:ascii="Times New Roman" w:hAnsi="Times New Roman"/>
          <w:sz w:val="22"/>
        </w:rPr>
        <w:tab/>
        <w:t>11</w:t>
      </w:r>
    </w:p>
    <w:p>
      <w:pPr>
        <w:tabs>
          <w:tab w:pos="8928" w:val="left"/>
        </w:tabs>
      </w:pPr>
      <w:r>
        <w:rPr>
          <w:rFonts w:ascii="Times New Roman" w:hAnsi="Times New Roman"/>
          <w:sz w:val="22"/>
        </w:rPr>
        <w:t>1.7 Scope of the Study</w:t>
      </w:r>
      <w:r>
        <w:rPr>
          <w:rFonts w:ascii="Times New Roman" w:hAnsi="Times New Roman"/>
          <w:sz w:val="22"/>
        </w:rPr>
        <w:tab/>
        <w:t>12</w:t>
      </w:r>
    </w:p>
    <w:p>
      <w:pPr>
        <w:tabs>
          <w:tab w:pos="8928" w:val="left"/>
        </w:tabs>
      </w:pPr>
      <w:r>
        <w:rPr>
          <w:rFonts w:ascii="Times New Roman" w:hAnsi="Times New Roman"/>
          <w:sz w:val="22"/>
        </w:rPr>
        <w:t>1.8 Operational Definitions of Key Terms</w:t>
      </w:r>
      <w:r>
        <w:rPr>
          <w:rFonts w:ascii="Times New Roman" w:hAnsi="Times New Roman"/>
          <w:sz w:val="22"/>
        </w:rPr>
        <w:tab/>
        <w:t>14</w:t>
      </w:r>
    </w:p>
    <w:p>
      <w:pPr>
        <w:tabs>
          <w:tab w:pos="8928" w:val="left"/>
        </w:tabs>
      </w:pPr>
      <w:r>
        <w:rPr>
          <w:rFonts w:ascii="Times New Roman" w:hAnsi="Times New Roman"/>
          <w:sz w:val="22"/>
        </w:rPr>
        <w:t>CHAPTER TWO</w:t>
      </w:r>
      <w:r>
        <w:rPr>
          <w:rFonts w:ascii="Times New Roman" w:hAnsi="Times New Roman"/>
          <w:sz w:val="22"/>
        </w:rPr>
        <w:tab/>
        <w:t>16</w:t>
      </w:r>
    </w:p>
    <w:p>
      <w:pPr>
        <w:tabs>
          <w:tab w:pos="8928" w:val="left"/>
        </w:tabs>
      </w:pPr>
      <w:r>
        <w:rPr>
          <w:rFonts w:ascii="Times New Roman" w:hAnsi="Times New Roman"/>
          <w:sz w:val="22"/>
        </w:rPr>
        <w:t>LITERATURE REVIEW</w:t>
      </w:r>
      <w:r>
        <w:rPr>
          <w:rFonts w:ascii="Times New Roman" w:hAnsi="Times New Roman"/>
          <w:sz w:val="22"/>
        </w:rPr>
        <w:tab/>
        <w:t>16</w:t>
      </w:r>
    </w:p>
    <w:p>
      <w:pPr>
        <w:tabs>
          <w:tab w:pos="8928" w:val="left"/>
        </w:tabs>
      </w:pPr>
      <w:r>
        <w:rPr>
          <w:rFonts w:ascii="Times New Roman" w:hAnsi="Times New Roman"/>
          <w:sz w:val="22"/>
        </w:rPr>
        <w:t>2.1 Smart Water Metering Systems</w:t>
      </w:r>
      <w:r>
        <w:rPr>
          <w:rFonts w:ascii="Times New Roman" w:hAnsi="Times New Roman"/>
          <w:sz w:val="22"/>
        </w:rPr>
        <w:tab/>
        <w:t>16</w:t>
      </w:r>
    </w:p>
    <w:p>
      <w:pPr>
        <w:tabs>
          <w:tab w:pos="8928" w:val="left"/>
        </w:tabs>
      </w:pPr>
      <w:r>
        <w:rPr>
          <w:rFonts w:ascii="Times New Roman" w:hAnsi="Times New Roman"/>
          <w:sz w:val="22"/>
        </w:rPr>
        <w:t>2.2 Internet of Things in Utility Monitoring</w:t>
      </w:r>
      <w:r>
        <w:rPr>
          <w:rFonts w:ascii="Times New Roman" w:hAnsi="Times New Roman"/>
          <w:sz w:val="22"/>
        </w:rPr>
        <w:tab/>
        <w:t>19</w:t>
      </w:r>
    </w:p>
    <w:p>
      <w:pPr>
        <w:tabs>
          <w:tab w:pos="8928" w:val="left"/>
        </w:tabs>
      </w:pPr>
      <w:r>
        <w:rPr>
          <w:rFonts w:ascii="Times New Roman" w:hAnsi="Times New Roman"/>
          <w:sz w:val="22"/>
        </w:rPr>
        <w:t>2.3 Manual Meter Reading and Billing Challenges</w:t>
      </w:r>
      <w:r>
        <w:rPr>
          <w:rFonts w:ascii="Times New Roman" w:hAnsi="Times New Roman"/>
          <w:sz w:val="22"/>
        </w:rPr>
        <w:tab/>
        <w:t>22</w:t>
      </w:r>
    </w:p>
    <w:p>
      <w:pPr>
        <w:tabs>
          <w:tab w:pos="8928" w:val="left"/>
        </w:tabs>
      </w:pPr>
      <w:r>
        <w:rPr>
          <w:rFonts w:ascii="Times New Roman" w:hAnsi="Times New Roman"/>
          <w:sz w:val="22"/>
        </w:rPr>
        <w:t>2.4 Web Dashboards for Utility Administration</w:t>
      </w:r>
      <w:r>
        <w:rPr>
          <w:rFonts w:ascii="Times New Roman" w:hAnsi="Times New Roman"/>
          <w:sz w:val="22"/>
        </w:rPr>
        <w:tab/>
        <w:t>24</w:t>
      </w:r>
    </w:p>
    <w:p>
      <w:pPr>
        <w:tabs>
          <w:tab w:pos="8928" w:val="left"/>
        </w:tabs>
      </w:pPr>
      <w:r>
        <w:rPr>
          <w:rFonts w:ascii="Times New Roman" w:hAnsi="Times New Roman"/>
          <w:sz w:val="22"/>
        </w:rPr>
        <w:t>2.5 Mobile Applications for Customer Self-Service</w:t>
      </w:r>
      <w:r>
        <w:rPr>
          <w:rFonts w:ascii="Times New Roman" w:hAnsi="Times New Roman"/>
          <w:sz w:val="22"/>
        </w:rPr>
        <w:tab/>
        <w:t>27</w:t>
      </w:r>
    </w:p>
    <w:p>
      <w:pPr>
        <w:tabs>
          <w:tab w:pos="8928" w:val="left"/>
        </w:tabs>
      </w:pPr>
      <w:r>
        <w:rPr>
          <w:rFonts w:ascii="Times New Roman" w:hAnsi="Times New Roman"/>
          <w:sz w:val="22"/>
        </w:rPr>
        <w:t>2.6 Mobile Money and Digital Payments</w:t>
      </w:r>
      <w:r>
        <w:rPr>
          <w:rFonts w:ascii="Times New Roman" w:hAnsi="Times New Roman"/>
          <w:sz w:val="22"/>
        </w:rPr>
        <w:tab/>
        <w:t>29</w:t>
      </w:r>
    </w:p>
    <w:p>
      <w:pPr>
        <w:tabs>
          <w:tab w:pos="8928" w:val="left"/>
        </w:tabs>
      </w:pPr>
      <w:r>
        <w:rPr>
          <w:rFonts w:ascii="Times New Roman" w:hAnsi="Times New Roman"/>
          <w:sz w:val="22"/>
        </w:rPr>
        <w:t>2.7 Related Systems and Technologies</w:t>
      </w:r>
      <w:r>
        <w:rPr>
          <w:rFonts w:ascii="Times New Roman" w:hAnsi="Times New Roman"/>
          <w:sz w:val="22"/>
        </w:rPr>
        <w:tab/>
        <w:t>31</w:t>
      </w:r>
    </w:p>
    <w:p>
      <w:pPr>
        <w:tabs>
          <w:tab w:pos="8928" w:val="left"/>
        </w:tabs>
      </w:pPr>
      <w:r>
        <w:rPr>
          <w:rFonts w:ascii="Times New Roman" w:hAnsi="Times New Roman"/>
          <w:sz w:val="22"/>
        </w:rPr>
        <w:t>2.8 Research Gap</w:t>
      </w:r>
      <w:r>
        <w:rPr>
          <w:rFonts w:ascii="Times New Roman" w:hAnsi="Times New Roman"/>
          <w:sz w:val="22"/>
        </w:rPr>
        <w:tab/>
        <w:t>34</w:t>
      </w:r>
    </w:p>
    <w:p>
      <w:pPr>
        <w:tabs>
          <w:tab w:pos="8928" w:val="left"/>
        </w:tabs>
      </w:pPr>
      <w:r>
        <w:rPr>
          <w:rFonts w:ascii="Times New Roman" w:hAnsi="Times New Roman"/>
          <w:sz w:val="22"/>
        </w:rPr>
        <w:t>CHAPTER THREE</w:t>
      </w:r>
      <w:r>
        <w:rPr>
          <w:rFonts w:ascii="Times New Roman" w:hAnsi="Times New Roman"/>
          <w:sz w:val="22"/>
        </w:rPr>
        <w:tab/>
        <w:t>36</w:t>
      </w:r>
    </w:p>
    <w:p>
      <w:pPr>
        <w:tabs>
          <w:tab w:pos="8928" w:val="left"/>
        </w:tabs>
      </w:pPr>
      <w:r>
        <w:rPr>
          <w:rFonts w:ascii="Times New Roman" w:hAnsi="Times New Roman"/>
          <w:sz w:val="22"/>
        </w:rPr>
        <w:t>METHODOLOGY</w:t>
      </w:r>
      <w:r>
        <w:rPr>
          <w:rFonts w:ascii="Times New Roman" w:hAnsi="Times New Roman"/>
          <w:sz w:val="22"/>
        </w:rPr>
        <w:tab/>
        <w:t>36</w:t>
      </w:r>
    </w:p>
    <w:p>
      <w:pPr>
        <w:tabs>
          <w:tab w:pos="8928" w:val="left"/>
        </w:tabs>
      </w:pPr>
      <w:r>
        <w:rPr>
          <w:rFonts w:ascii="Times New Roman" w:hAnsi="Times New Roman"/>
          <w:sz w:val="22"/>
        </w:rPr>
        <w:t>3.0 Introduction</w:t>
      </w:r>
      <w:r>
        <w:rPr>
          <w:rFonts w:ascii="Times New Roman" w:hAnsi="Times New Roman"/>
          <w:sz w:val="22"/>
        </w:rPr>
        <w:tab/>
        <w:t>36</w:t>
      </w:r>
    </w:p>
    <w:p>
      <w:pPr>
        <w:tabs>
          <w:tab w:pos="8928" w:val="left"/>
        </w:tabs>
      </w:pPr>
      <w:r>
        <w:rPr>
          <w:rFonts w:ascii="Times New Roman" w:hAnsi="Times New Roman"/>
          <w:sz w:val="22"/>
        </w:rPr>
        <w:t>3.1 Research Methodology</w:t>
      </w:r>
      <w:r>
        <w:rPr>
          <w:rFonts w:ascii="Times New Roman" w:hAnsi="Times New Roman"/>
          <w:sz w:val="22"/>
        </w:rPr>
        <w:tab/>
        <w:t>37</w:t>
      </w:r>
    </w:p>
    <w:p>
      <w:pPr>
        <w:tabs>
          <w:tab w:pos="8928" w:val="left"/>
        </w:tabs>
      </w:pPr>
      <w:r>
        <w:rPr>
          <w:rFonts w:ascii="Times New Roman" w:hAnsi="Times New Roman"/>
          <w:sz w:val="22"/>
        </w:rPr>
        <w:t>3.2 Requirements Gathering and Analysis</w:t>
      </w:r>
      <w:r>
        <w:rPr>
          <w:rFonts w:ascii="Times New Roman" w:hAnsi="Times New Roman"/>
          <w:sz w:val="22"/>
        </w:rPr>
        <w:tab/>
        <w:t>39</w:t>
      </w:r>
    </w:p>
    <w:p>
      <w:pPr>
        <w:tabs>
          <w:tab w:pos="8928" w:val="left"/>
        </w:tabs>
      </w:pPr>
      <w:r>
        <w:rPr>
          <w:rFonts w:ascii="Times New Roman" w:hAnsi="Times New Roman"/>
          <w:sz w:val="22"/>
        </w:rPr>
        <w:t>3.3 Functional Requirements</w:t>
      </w:r>
      <w:r>
        <w:rPr>
          <w:rFonts w:ascii="Times New Roman" w:hAnsi="Times New Roman"/>
          <w:sz w:val="22"/>
        </w:rPr>
        <w:tab/>
        <w:t>42</w:t>
      </w:r>
    </w:p>
    <w:p>
      <w:pPr>
        <w:tabs>
          <w:tab w:pos="8928" w:val="left"/>
        </w:tabs>
      </w:pPr>
      <w:r>
        <w:rPr>
          <w:rFonts w:ascii="Times New Roman" w:hAnsi="Times New Roman"/>
          <w:sz w:val="22"/>
        </w:rPr>
        <w:t>3.4 Non-Functional Requirements</w:t>
      </w:r>
      <w:r>
        <w:rPr>
          <w:rFonts w:ascii="Times New Roman" w:hAnsi="Times New Roman"/>
          <w:sz w:val="22"/>
        </w:rPr>
        <w:tab/>
        <w:t>45</w:t>
      </w:r>
    </w:p>
    <w:p>
      <w:pPr>
        <w:tabs>
          <w:tab w:pos="8928" w:val="left"/>
        </w:tabs>
      </w:pPr>
      <w:r>
        <w:rPr>
          <w:rFonts w:ascii="Times New Roman" w:hAnsi="Times New Roman"/>
          <w:sz w:val="22"/>
        </w:rPr>
        <w:t>3.5 System Development Approach</w:t>
      </w:r>
      <w:r>
        <w:rPr>
          <w:rFonts w:ascii="Times New Roman" w:hAnsi="Times New Roman"/>
          <w:sz w:val="22"/>
        </w:rPr>
        <w:tab/>
        <w:t>47</w:t>
      </w:r>
    </w:p>
    <w:p>
      <w:pPr>
        <w:tabs>
          <w:tab w:pos="8928" w:val="left"/>
        </w:tabs>
      </w:pPr>
      <w:r>
        <w:rPr>
          <w:rFonts w:ascii="Times New Roman" w:hAnsi="Times New Roman"/>
          <w:sz w:val="22"/>
        </w:rPr>
        <w:t>3.6 Relationship Between Development Activities</w:t>
      </w:r>
      <w:r>
        <w:rPr>
          <w:rFonts w:ascii="Times New Roman" w:hAnsi="Times New Roman"/>
          <w:sz w:val="22"/>
        </w:rPr>
        <w:tab/>
        <w:t>49</w:t>
      </w:r>
    </w:p>
    <w:p>
      <w:pPr>
        <w:tabs>
          <w:tab w:pos="8928" w:val="left"/>
        </w:tabs>
      </w:pPr>
      <w:r>
        <w:rPr>
          <w:rFonts w:ascii="Times New Roman" w:hAnsi="Times New Roman"/>
          <w:sz w:val="22"/>
        </w:rPr>
        <w:t>3.7 System Architecture</w:t>
      </w:r>
      <w:r>
        <w:rPr>
          <w:rFonts w:ascii="Times New Roman" w:hAnsi="Times New Roman"/>
          <w:sz w:val="22"/>
        </w:rPr>
        <w:tab/>
        <w:t>51</w:t>
      </w:r>
    </w:p>
    <w:p>
      <w:pPr>
        <w:tabs>
          <w:tab w:pos="8928" w:val="left"/>
        </w:tabs>
      </w:pPr>
      <w:r>
        <w:rPr>
          <w:rFonts w:ascii="Times New Roman" w:hAnsi="Times New Roman"/>
          <w:sz w:val="22"/>
        </w:rPr>
        <w:t>3.8 Database Design</w:t>
      </w:r>
      <w:r>
        <w:rPr>
          <w:rFonts w:ascii="Times New Roman" w:hAnsi="Times New Roman"/>
          <w:sz w:val="22"/>
        </w:rPr>
        <w:tab/>
        <w:t>54</w:t>
      </w:r>
    </w:p>
    <w:p>
      <w:pPr>
        <w:tabs>
          <w:tab w:pos="8928" w:val="left"/>
        </w:tabs>
      </w:pPr>
      <w:r>
        <w:rPr>
          <w:rFonts w:ascii="Times New Roman" w:hAnsi="Times New Roman"/>
          <w:sz w:val="22"/>
        </w:rPr>
        <w:t>3.9 System Implementation Technologies</w:t>
      </w:r>
      <w:r>
        <w:rPr>
          <w:rFonts w:ascii="Times New Roman" w:hAnsi="Times New Roman"/>
          <w:sz w:val="22"/>
        </w:rPr>
        <w:tab/>
        <w:t>58</w:t>
      </w:r>
    </w:p>
    <w:p>
      <w:pPr>
        <w:tabs>
          <w:tab w:pos="8928" w:val="left"/>
        </w:tabs>
      </w:pPr>
      <w:r>
        <w:rPr>
          <w:rFonts w:ascii="Times New Roman" w:hAnsi="Times New Roman"/>
          <w:sz w:val="22"/>
        </w:rPr>
        <w:t>3.10 System Testing and Evaluation</w:t>
      </w:r>
      <w:r>
        <w:rPr>
          <w:rFonts w:ascii="Times New Roman" w:hAnsi="Times New Roman"/>
          <w:sz w:val="22"/>
        </w:rPr>
        <w:tab/>
        <w:t>62</w:t>
      </w:r>
    </w:p>
    <w:p>
      <w:pPr>
        <w:tabs>
          <w:tab w:pos="8928" w:val="left"/>
        </w:tabs>
      </w:pPr>
      <w:r>
        <w:rPr>
          <w:rFonts w:ascii="Times New Roman" w:hAnsi="Times New Roman"/>
          <w:sz w:val="22"/>
        </w:rPr>
        <w:t>3.11 Ethical Considerations</w:t>
      </w:r>
      <w:r>
        <w:rPr>
          <w:rFonts w:ascii="Times New Roman" w:hAnsi="Times New Roman"/>
          <w:sz w:val="22"/>
        </w:rPr>
        <w:tab/>
        <w:t>65</w:t>
      </w:r>
    </w:p>
    <w:p>
      <w:pPr>
        <w:tabs>
          <w:tab w:pos="8928" w:val="left"/>
        </w:tabs>
      </w:pPr>
      <w:r>
        <w:rPr>
          <w:rFonts w:ascii="Times New Roman" w:hAnsi="Times New Roman"/>
          <w:sz w:val="22"/>
        </w:rPr>
        <w:t>3.12 Limitations</w:t>
      </w:r>
      <w:r>
        <w:rPr>
          <w:rFonts w:ascii="Times New Roman" w:hAnsi="Times New Roman"/>
          <w:sz w:val="22"/>
        </w:rPr>
        <w:tab/>
        <w:t>67</w:t>
      </w:r>
    </w:p>
    <w:p>
      <w:pPr>
        <w:tabs>
          <w:tab w:pos="8928" w:val="left"/>
        </w:tabs>
      </w:pPr>
      <w:r>
        <w:rPr>
          <w:rFonts w:ascii="Times New Roman" w:hAnsi="Times New Roman"/>
          <w:sz w:val="22"/>
        </w:rPr>
        <w:t>3.13 Project Budget Estimation</w:t>
      </w:r>
      <w:r>
        <w:rPr>
          <w:rFonts w:ascii="Times New Roman" w:hAnsi="Times New Roman"/>
          <w:sz w:val="22"/>
        </w:rPr>
        <w:tab/>
        <w:t>69</w:t>
      </w:r>
    </w:p>
    <w:p>
      <w:pPr>
        <w:tabs>
          <w:tab w:pos="8928" w:val="left"/>
        </w:tabs>
      </w:pPr>
      <w:r>
        <w:rPr>
          <w:rFonts w:ascii="Times New Roman" w:hAnsi="Times New Roman"/>
          <w:sz w:val="22"/>
        </w:rPr>
        <w:t>3.14 Project Gantt Chart</w:t>
      </w:r>
      <w:r>
        <w:rPr>
          <w:rFonts w:ascii="Times New Roman" w:hAnsi="Times New Roman"/>
          <w:sz w:val="22"/>
        </w:rPr>
        <w:tab/>
        <w:t>71</w:t>
      </w:r>
    </w:p>
    <w:p>
      <w:pPr>
        <w:tabs>
          <w:tab w:pos="8928" w:val="left"/>
        </w:tabs>
      </w:pPr>
      <w:r>
        <w:rPr>
          <w:rFonts w:ascii="Times New Roman" w:hAnsi="Times New Roman"/>
          <w:sz w:val="22"/>
        </w:rPr>
        <w:t>3.15 Chapter Summary</w:t>
      </w:r>
      <w:r>
        <w:rPr>
          <w:rFonts w:ascii="Times New Roman" w:hAnsi="Times New Roman"/>
          <w:sz w:val="22"/>
        </w:rPr>
        <w:tab/>
        <w:t>73</w:t>
      </w:r>
    </w:p>
    <w:p>
      <w:pPr>
        <w:tabs>
          <w:tab w:pos="8928" w:val="left"/>
        </w:tabs>
      </w:pPr>
      <w:r>
        <w:rPr>
          <w:rFonts w:ascii="Times New Roman" w:hAnsi="Times New Roman"/>
          <w:sz w:val="22"/>
        </w:rPr>
        <w:t>CHAPTER FOUR</w:t>
      </w:r>
      <w:r>
        <w:rPr>
          <w:rFonts w:ascii="Times New Roman" w:hAnsi="Times New Roman"/>
          <w:sz w:val="22"/>
        </w:rPr>
        <w:tab/>
        <w:t>74</w:t>
      </w:r>
    </w:p>
    <w:p>
      <w:pPr>
        <w:tabs>
          <w:tab w:pos="8928" w:val="left"/>
        </w:tabs>
      </w:pPr>
      <w:r>
        <w:rPr>
          <w:rFonts w:ascii="Times New Roman" w:hAnsi="Times New Roman"/>
          <w:sz w:val="22"/>
        </w:rPr>
        <w:t>SYSTEM ANALYSIS AND IMPLEMENTATION</w:t>
      </w:r>
      <w:r>
        <w:rPr>
          <w:rFonts w:ascii="Times New Roman" w:hAnsi="Times New Roman"/>
          <w:sz w:val="22"/>
        </w:rPr>
        <w:tab/>
        <w:t>74</w:t>
      </w:r>
    </w:p>
    <w:p>
      <w:pPr>
        <w:tabs>
          <w:tab w:pos="8928" w:val="left"/>
        </w:tabs>
      </w:pPr>
      <w:r>
        <w:rPr>
          <w:rFonts w:ascii="Times New Roman" w:hAnsi="Times New Roman"/>
          <w:sz w:val="22"/>
        </w:rPr>
        <w:t>4.0 Introduction</w:t>
      </w:r>
      <w:r>
        <w:rPr>
          <w:rFonts w:ascii="Times New Roman" w:hAnsi="Times New Roman"/>
          <w:sz w:val="22"/>
        </w:rPr>
        <w:tab/>
        <w:t>74</w:t>
      </w:r>
    </w:p>
    <w:p>
      <w:pPr>
        <w:tabs>
          <w:tab w:pos="8928" w:val="left"/>
        </w:tabs>
      </w:pPr>
      <w:r>
        <w:rPr>
          <w:rFonts w:ascii="Times New Roman" w:hAnsi="Times New Roman"/>
          <w:sz w:val="22"/>
        </w:rPr>
        <w:t>4.1 System Analysis</w:t>
      </w:r>
      <w:r>
        <w:rPr>
          <w:rFonts w:ascii="Times New Roman" w:hAnsi="Times New Roman"/>
          <w:sz w:val="22"/>
        </w:rPr>
        <w:tab/>
        <w:t>75</w:t>
      </w:r>
    </w:p>
    <w:p>
      <w:pPr>
        <w:tabs>
          <w:tab w:pos="8928" w:val="left"/>
        </w:tabs>
      </w:pPr>
      <w:r>
        <w:rPr>
          <w:rFonts w:ascii="Times New Roman" w:hAnsi="Times New Roman"/>
          <w:sz w:val="22"/>
        </w:rPr>
        <w:t>4.2 Existing System Analysis</w:t>
      </w:r>
      <w:r>
        <w:rPr>
          <w:rFonts w:ascii="Times New Roman" w:hAnsi="Times New Roman"/>
          <w:sz w:val="22"/>
        </w:rPr>
        <w:tab/>
        <w:t>77</w:t>
      </w:r>
    </w:p>
    <w:p>
      <w:pPr>
        <w:tabs>
          <w:tab w:pos="8928" w:val="left"/>
        </w:tabs>
      </w:pPr>
      <w:r>
        <w:rPr>
          <w:rFonts w:ascii="Times New Roman" w:hAnsi="Times New Roman"/>
          <w:sz w:val="22"/>
        </w:rPr>
        <w:t>4.3 Proposed System</w:t>
      </w:r>
      <w:r>
        <w:rPr>
          <w:rFonts w:ascii="Times New Roman" w:hAnsi="Times New Roman"/>
          <w:sz w:val="22"/>
        </w:rPr>
        <w:tab/>
        <w:t>80</w:t>
      </w:r>
    </w:p>
    <w:p>
      <w:pPr>
        <w:tabs>
          <w:tab w:pos="8928" w:val="left"/>
        </w:tabs>
      </w:pPr>
      <w:r>
        <w:rPr>
          <w:rFonts w:ascii="Times New Roman" w:hAnsi="Times New Roman"/>
          <w:sz w:val="22"/>
        </w:rPr>
        <w:t>4.4 Frontend Implementation</w:t>
      </w:r>
      <w:r>
        <w:rPr>
          <w:rFonts w:ascii="Times New Roman" w:hAnsi="Times New Roman"/>
          <w:sz w:val="22"/>
        </w:rPr>
        <w:tab/>
        <w:t>83</w:t>
      </w:r>
    </w:p>
    <w:p>
      <w:pPr>
        <w:tabs>
          <w:tab w:pos="8928" w:val="left"/>
        </w:tabs>
      </w:pPr>
      <w:r>
        <w:rPr>
          <w:rFonts w:ascii="Times New Roman" w:hAnsi="Times New Roman"/>
          <w:sz w:val="22"/>
        </w:rPr>
        <w:t>4.5 Backend Implementation</w:t>
      </w:r>
      <w:r>
        <w:rPr>
          <w:rFonts w:ascii="Times New Roman" w:hAnsi="Times New Roman"/>
          <w:sz w:val="22"/>
        </w:rPr>
        <w:tab/>
        <w:t>86</w:t>
      </w:r>
    </w:p>
    <w:p>
      <w:pPr>
        <w:tabs>
          <w:tab w:pos="8928" w:val="left"/>
        </w:tabs>
      </w:pPr>
      <w:r>
        <w:rPr>
          <w:rFonts w:ascii="Times New Roman" w:hAnsi="Times New Roman"/>
          <w:sz w:val="22"/>
        </w:rPr>
        <w:t>4.6 Database Implementation</w:t>
      </w:r>
      <w:r>
        <w:rPr>
          <w:rFonts w:ascii="Times New Roman" w:hAnsi="Times New Roman"/>
          <w:sz w:val="22"/>
        </w:rPr>
        <w:tab/>
        <w:t>89</w:t>
      </w:r>
    </w:p>
    <w:p>
      <w:pPr>
        <w:tabs>
          <w:tab w:pos="8928" w:val="left"/>
        </w:tabs>
      </w:pPr>
      <w:r>
        <w:rPr>
          <w:rFonts w:ascii="Times New Roman" w:hAnsi="Times New Roman"/>
          <w:sz w:val="22"/>
        </w:rPr>
        <w:t>4.7 IoT Integration</w:t>
      </w:r>
      <w:r>
        <w:rPr>
          <w:rFonts w:ascii="Times New Roman" w:hAnsi="Times New Roman"/>
          <w:sz w:val="22"/>
        </w:rPr>
        <w:tab/>
        <w:t>92</w:t>
      </w:r>
    </w:p>
    <w:p>
      <w:pPr>
        <w:tabs>
          <w:tab w:pos="8928" w:val="left"/>
        </w:tabs>
      </w:pPr>
      <w:r>
        <w:rPr>
          <w:rFonts w:ascii="Times New Roman" w:hAnsi="Times New Roman"/>
          <w:sz w:val="22"/>
        </w:rPr>
        <w:t>4.8 Mobile Application Implementation</w:t>
      </w:r>
      <w:r>
        <w:rPr>
          <w:rFonts w:ascii="Times New Roman" w:hAnsi="Times New Roman"/>
          <w:sz w:val="22"/>
        </w:rPr>
        <w:tab/>
        <w:t>95</w:t>
      </w:r>
    </w:p>
    <w:p>
      <w:pPr>
        <w:tabs>
          <w:tab w:pos="8928" w:val="left"/>
        </w:tabs>
      </w:pPr>
      <w:r>
        <w:rPr>
          <w:rFonts w:ascii="Times New Roman" w:hAnsi="Times New Roman"/>
          <w:sz w:val="22"/>
        </w:rPr>
        <w:t>4.9 Billing and Mobile Money Implementation</w:t>
      </w:r>
      <w:r>
        <w:rPr>
          <w:rFonts w:ascii="Times New Roman" w:hAnsi="Times New Roman"/>
          <w:sz w:val="22"/>
        </w:rPr>
        <w:tab/>
        <w:t>98</w:t>
      </w:r>
    </w:p>
    <w:p>
      <w:pPr>
        <w:tabs>
          <w:tab w:pos="8928" w:val="left"/>
        </w:tabs>
      </w:pPr>
      <w:r>
        <w:rPr>
          <w:rFonts w:ascii="Times New Roman" w:hAnsi="Times New Roman"/>
          <w:sz w:val="22"/>
        </w:rPr>
        <w:t>4.10 Reports, Support and Notifications</w:t>
      </w:r>
      <w:r>
        <w:rPr>
          <w:rFonts w:ascii="Times New Roman" w:hAnsi="Times New Roman"/>
          <w:sz w:val="22"/>
        </w:rPr>
        <w:tab/>
        <w:t>101</w:t>
      </w:r>
    </w:p>
    <w:p>
      <w:pPr>
        <w:tabs>
          <w:tab w:pos="8928" w:val="left"/>
        </w:tabs>
      </w:pPr>
      <w:r>
        <w:rPr>
          <w:rFonts w:ascii="Times New Roman" w:hAnsi="Times New Roman"/>
          <w:sz w:val="22"/>
        </w:rPr>
        <w:t>4.11 Testing and Validation</w:t>
      </w:r>
      <w:r>
        <w:rPr>
          <w:rFonts w:ascii="Times New Roman" w:hAnsi="Times New Roman"/>
          <w:sz w:val="22"/>
        </w:rPr>
        <w:tab/>
        <w:t>104</w:t>
      </w:r>
    </w:p>
    <w:p>
      <w:pPr>
        <w:tabs>
          <w:tab w:pos="8928" w:val="left"/>
        </w:tabs>
      </w:pPr>
      <w:r>
        <w:rPr>
          <w:rFonts w:ascii="Times New Roman" w:hAnsi="Times New Roman"/>
          <w:sz w:val="22"/>
        </w:rPr>
        <w:t>4.12 Results and Discussion</w:t>
      </w:r>
      <w:r>
        <w:rPr>
          <w:rFonts w:ascii="Times New Roman" w:hAnsi="Times New Roman"/>
          <w:sz w:val="22"/>
        </w:rPr>
        <w:tab/>
        <w:t>108</w:t>
      </w:r>
    </w:p>
    <w:p>
      <w:pPr>
        <w:tabs>
          <w:tab w:pos="8928" w:val="left"/>
        </w:tabs>
      </w:pPr>
      <w:r>
        <w:rPr>
          <w:rFonts w:ascii="Times New Roman" w:hAnsi="Times New Roman"/>
          <w:sz w:val="22"/>
        </w:rPr>
        <w:t>4.13 Chapter Summary</w:t>
      </w:r>
      <w:r>
        <w:rPr>
          <w:rFonts w:ascii="Times New Roman" w:hAnsi="Times New Roman"/>
          <w:sz w:val="22"/>
        </w:rPr>
        <w:tab/>
        <w:t>112</w:t>
      </w:r>
    </w:p>
    <w:p>
      <w:pPr>
        <w:tabs>
          <w:tab w:pos="8928" w:val="left"/>
        </w:tabs>
      </w:pPr>
      <w:r>
        <w:rPr>
          <w:rFonts w:ascii="Times New Roman" w:hAnsi="Times New Roman"/>
          <w:sz w:val="22"/>
        </w:rPr>
        <w:t>CHAPTER FIVE</w:t>
      </w:r>
      <w:r>
        <w:rPr>
          <w:rFonts w:ascii="Times New Roman" w:hAnsi="Times New Roman"/>
          <w:sz w:val="22"/>
        </w:rPr>
        <w:tab/>
        <w:t>113</w:t>
      </w:r>
    </w:p>
    <w:p>
      <w:pPr>
        <w:tabs>
          <w:tab w:pos="8928" w:val="left"/>
        </w:tabs>
      </w:pPr>
      <w:r>
        <w:rPr>
          <w:rFonts w:ascii="Times New Roman" w:hAnsi="Times New Roman"/>
          <w:sz w:val="22"/>
        </w:rPr>
        <w:t>DISCUSSION, CONCLUSION AND RECOMMENDATIONS</w:t>
      </w:r>
      <w:r>
        <w:rPr>
          <w:rFonts w:ascii="Times New Roman" w:hAnsi="Times New Roman"/>
          <w:sz w:val="22"/>
        </w:rPr>
        <w:tab/>
        <w:t>113</w:t>
      </w:r>
    </w:p>
    <w:p>
      <w:pPr>
        <w:tabs>
          <w:tab w:pos="8928" w:val="left"/>
        </w:tabs>
      </w:pPr>
      <w:r>
        <w:rPr>
          <w:rFonts w:ascii="Times New Roman" w:hAnsi="Times New Roman"/>
          <w:sz w:val="22"/>
        </w:rPr>
        <w:t>5.1 Introduction</w:t>
      </w:r>
      <w:r>
        <w:rPr>
          <w:rFonts w:ascii="Times New Roman" w:hAnsi="Times New Roman"/>
          <w:sz w:val="22"/>
        </w:rPr>
        <w:tab/>
        <w:t>113</w:t>
      </w:r>
    </w:p>
    <w:p>
      <w:pPr>
        <w:tabs>
          <w:tab w:pos="8928" w:val="left"/>
        </w:tabs>
      </w:pPr>
      <w:r>
        <w:rPr>
          <w:rFonts w:ascii="Times New Roman" w:hAnsi="Times New Roman"/>
          <w:sz w:val="22"/>
        </w:rPr>
        <w:t>5.2 Discussion of Findings</w:t>
      </w:r>
      <w:r>
        <w:rPr>
          <w:rFonts w:ascii="Times New Roman" w:hAnsi="Times New Roman"/>
          <w:sz w:val="22"/>
        </w:rPr>
        <w:tab/>
        <w:t>114</w:t>
      </w:r>
    </w:p>
    <w:p>
      <w:pPr>
        <w:tabs>
          <w:tab w:pos="8928" w:val="left"/>
        </w:tabs>
      </w:pPr>
      <w:r>
        <w:rPr>
          <w:rFonts w:ascii="Times New Roman" w:hAnsi="Times New Roman"/>
          <w:sz w:val="22"/>
        </w:rPr>
        <w:t>5.3 Mapping of Research Questions to Findings</w:t>
      </w:r>
      <w:r>
        <w:rPr>
          <w:rFonts w:ascii="Times New Roman" w:hAnsi="Times New Roman"/>
          <w:sz w:val="22"/>
        </w:rPr>
        <w:tab/>
        <w:t>118</w:t>
      </w:r>
    </w:p>
    <w:p>
      <w:pPr>
        <w:tabs>
          <w:tab w:pos="8928" w:val="left"/>
        </w:tabs>
      </w:pPr>
      <w:r>
        <w:rPr>
          <w:rFonts w:ascii="Times New Roman" w:hAnsi="Times New Roman"/>
          <w:sz w:val="22"/>
        </w:rPr>
        <w:t>5.4 Conclusion</w:t>
      </w:r>
      <w:r>
        <w:rPr>
          <w:rFonts w:ascii="Times New Roman" w:hAnsi="Times New Roman"/>
          <w:sz w:val="22"/>
        </w:rPr>
        <w:tab/>
        <w:t>121</w:t>
      </w:r>
    </w:p>
    <w:p>
      <w:pPr>
        <w:tabs>
          <w:tab w:pos="8928" w:val="left"/>
        </w:tabs>
      </w:pPr>
      <w:r>
        <w:rPr>
          <w:rFonts w:ascii="Times New Roman" w:hAnsi="Times New Roman"/>
          <w:sz w:val="22"/>
        </w:rPr>
        <w:t>5.5 Recommendations</w:t>
      </w:r>
      <w:r>
        <w:rPr>
          <w:rFonts w:ascii="Times New Roman" w:hAnsi="Times New Roman"/>
          <w:sz w:val="22"/>
        </w:rPr>
        <w:tab/>
        <w:t>123</w:t>
      </w:r>
    </w:p>
    <w:p>
      <w:pPr>
        <w:tabs>
          <w:tab w:pos="8928" w:val="left"/>
        </w:tabs>
      </w:pPr>
      <w:r>
        <w:rPr>
          <w:rFonts w:ascii="Times New Roman" w:hAnsi="Times New Roman"/>
          <w:sz w:val="22"/>
        </w:rPr>
        <w:t>5.6 Areas for Further Work</w:t>
      </w:r>
      <w:r>
        <w:rPr>
          <w:rFonts w:ascii="Times New Roman" w:hAnsi="Times New Roman"/>
          <w:sz w:val="22"/>
        </w:rPr>
        <w:tab/>
        <w:t>126</w:t>
      </w:r>
    </w:p>
    <w:p>
      <w:pPr>
        <w:tabs>
          <w:tab w:pos="8928" w:val="left"/>
        </w:tabs>
      </w:pPr>
      <w:r>
        <w:rPr>
          <w:rFonts w:ascii="Times New Roman" w:hAnsi="Times New Roman"/>
          <w:sz w:val="22"/>
        </w:rPr>
        <w:t>REFERENCES</w:t>
      </w:r>
      <w:r>
        <w:rPr>
          <w:rFonts w:ascii="Times New Roman" w:hAnsi="Times New Roman"/>
          <w:sz w:val="22"/>
        </w:rPr>
        <w:tab/>
        <w:t>128</w:t>
      </w:r>
    </w:p>
    <w:p>
      <w:pPr>
        <w:tabs>
          <w:tab w:pos="8928" w:val="left"/>
        </w:tabs>
      </w:pPr>
      <w:r>
        <w:rPr>
          <w:rFonts w:ascii="Times New Roman" w:hAnsi="Times New Roman"/>
          <w:sz w:val="22"/>
        </w:rPr>
        <w:t>APPENDICES</w:t>
      </w:r>
      <w:r>
        <w:rPr>
          <w:rFonts w:ascii="Times New Roman" w:hAnsi="Times New Roman"/>
          <w:sz w:val="22"/>
        </w:rPr>
        <w:tab/>
        <w:t>132</w:t>
      </w:r>
    </w:p>
    <w:p>
      <w:pPr>
        <w:sectPr>
          <w:footerReference w:type="default" r:id="rId9"/>
          <w:pgSz w:w="12240" w:h="15840"/>
          <w:pgMar w:top="1440" w:right="1440" w:bottom="1440" w:left="1728" w:header="720" w:footer="720" w:gutter="0"/>
          <w:cols w:space="720"/>
          <w:docGrid w:linePitch="360"/>
        </w:sectPr>
      </w:pPr>
    </w:p>
    <w:p>
      <w:r>
        <w:br w:type="page"/>
      </w:r>
    </w:p>
    <w:p>
      <w:pPr>
        <w:pStyle w:val="Heading1"/>
        <w:jc w:val="center"/>
      </w:pPr>
      <w:r>
        <w:t>CHAPTER ONE</w:t>
      </w:r>
    </w:p>
    <w:p>
      <w:pPr>
        <w:pStyle w:val="Heading1"/>
        <w:jc w:val="center"/>
      </w:pPr>
      <w:r>
        <w:t>INTRODUCTION</w:t>
      </w:r>
    </w:p>
    <w:p>
      <w:pPr>
        <w:pStyle w:val="Heading2"/>
        <w:jc w:val="left"/>
      </w:pPr>
      <w:r>
        <w:t>1.1 Background to the Study</w:t>
      </w:r>
    </w:p>
    <w:p>
      <w:pPr>
        <w:spacing w:line="360" w:lineRule="auto" w:after="120"/>
      </w:pPr>
      <w:r>
        <w:rPr>
          <w:rFonts w:ascii="Times New Roman" w:hAnsi="Times New Roman"/>
          <w:b w:val="0"/>
          <w:sz w:val="24"/>
        </w:rPr>
        <w:t>Water is one of the most important resources used in homes, schools, businesses and institutions. Reliable water supply depends not only on pipes and reservoirs, but also on accurate measurement, timely billing, maintenance response and communication between customers and service providers.</w:t>
      </w:r>
    </w:p>
    <w:p>
      <w:pPr>
        <w:spacing w:line="360" w:lineRule="auto" w:after="120"/>
      </w:pPr>
      <w:r>
        <w:rPr>
          <w:rFonts w:ascii="Times New Roman" w:hAnsi="Times New Roman"/>
          <w:b w:val="0"/>
          <w:sz w:val="24"/>
        </w:rPr>
        <w:t>Traditional water metering is commonly based on manual inspection. A staff member moves from one customer premise to another, records the meter value and later submits the reading for billing. This approach can work in small environments, but it becomes slow, costly and error-prone as the number of customers increases.</w:t>
      </w:r>
    </w:p>
    <w:p>
      <w:pPr>
        <w:spacing w:line="360" w:lineRule="auto" w:after="120"/>
      </w:pPr>
      <w:r>
        <w:rPr>
          <w:rFonts w:ascii="Times New Roman" w:hAnsi="Times New Roman"/>
          <w:b w:val="0"/>
          <w:sz w:val="24"/>
        </w:rPr>
        <w:t>In many communities, customers only know their usage after a bill has been generated. They may not notice high consumption early enough, and service providers may fail to detect abnormal usage, leakages, offline meters or tampering in time. Delays in reading collection also affect revenue collection because bills are generated late and disputes take longer to resolve.</w:t>
      </w:r>
    </w:p>
    <w:p>
      <w:pPr>
        <w:spacing w:line="360" w:lineRule="auto" w:after="120"/>
      </w:pPr>
      <w:r>
        <w:rPr>
          <w:rFonts w:ascii="Times New Roman" w:hAnsi="Times New Roman"/>
          <w:b w:val="0"/>
          <w:sz w:val="24"/>
        </w:rPr>
        <w:t>The growth of Internet of Things technology provides a practical way of addressing these challenges. Low-cost microcontrollers such as the ESP32 can be connected to flow sensors, relay modules and Wi-Fi networks to capture water usage and submit data to a web application. The same infrastructure can support remote valve control, alerts, dashboards and customer self-service.</w:t>
      </w:r>
    </w:p>
    <w:p>
      <w:pPr>
        <w:spacing w:line="360" w:lineRule="auto" w:after="120"/>
      </w:pPr>
      <w:r>
        <w:rPr>
          <w:rFonts w:ascii="Times New Roman" w:hAnsi="Times New Roman"/>
          <w:b w:val="0"/>
          <w:sz w:val="24"/>
        </w:rPr>
        <w:t>This project, Smart Water Metering System Using IoT, was designed to demonstrate how a water service provider can combine field devices, a Django web dashboard, a customer mobile application and reporting tools into one integrated platform.</w:t>
      </w:r>
    </w:p>
    <w:p>
      <w:pPr>
        <w:spacing w:line="360" w:lineRule="auto" w:after="120"/>
      </w:pPr>
      <w:r>
        <w:rPr>
          <w:rFonts w:ascii="Times New Roman" w:hAnsi="Times New Roman"/>
          <w:b w:val="0"/>
          <w:sz w:val="24"/>
        </w:rPr>
        <w:t>In relation to background to the study, the project was treated as a practical system rather than only a theoretical study. The team considered the daily activities of a water service provider, including customer registration, meter assignment, reading collection, billing, payment follow-up, support handling and reporting. This made the design more realistic because each module was connected to a workflow that a staff member or customer would actually perform.</w:t>
      </w:r>
    </w:p>
    <w:p>
      <w:pPr>
        <w:spacing w:line="360" w:lineRule="auto" w:after="120"/>
      </w:pPr>
      <w:r>
        <w:rPr>
          <w:rFonts w:ascii="Times New Roman" w:hAnsi="Times New Roman"/>
          <w:b w:val="0"/>
          <w:sz w:val="24"/>
        </w:rPr>
        <w:t>The design of background to the study also considered data flow. Information begins at the point where a customer is registered or a meter reading is captured, then moves through the backend where it is validated, stored and displayed. This flow is important because a smart metering system can only be trusted when the data source, storage process and output reports are clear.</w:t>
      </w:r>
    </w:p>
    <w:p>
      <w:pPr>
        <w:spacing w:line="360" w:lineRule="auto" w:after="120"/>
      </w:pPr>
      <w:r>
        <w:rPr>
          <w:rFonts w:ascii="Times New Roman" w:hAnsi="Times New Roman"/>
          <w:b w:val="0"/>
          <w:sz w:val="24"/>
        </w:rPr>
        <w:t>Another important consideration under background to the study was usability. A water regulator or service provider may have users with different technical abilities. For this reason, dashboard pages were designed around familiar tables, forms, action buttons and navigation links. The mobile side was designed around quick access to usage, bills, support and valve status.</w:t>
      </w:r>
    </w:p>
    <w:p>
      <w:pPr>
        <w:spacing w:line="360" w:lineRule="auto" w:after="120"/>
      </w:pPr>
      <w:r>
        <w:rPr>
          <w:rFonts w:ascii="Times New Roman" w:hAnsi="Times New Roman"/>
          <w:b w:val="0"/>
          <w:sz w:val="24"/>
        </w:rPr>
        <w:t>The project further considered accountability in background to the study. Manual systems often fail because it is difficult to know who changed a record, when a reading was captured or whether a support issue was handled. The proposed system improves accountability by centralizing records and supporting audit trails, status fields and structured workflows.</w:t>
      </w:r>
    </w:p>
    <w:p>
      <w:pPr>
        <w:spacing w:line="360" w:lineRule="auto" w:after="120"/>
      </w:pPr>
      <w:r>
        <w:rPr>
          <w:rFonts w:ascii="Times New Roman" w:hAnsi="Times New Roman"/>
          <w:b w:val="0"/>
          <w:sz w:val="24"/>
        </w:rPr>
        <w:t>Security was also connected to background to the study. Since customer records contain phone numbers, locations and identification details, the system requires authentication, permissions and careful handling of information. In a production setting, additional controls such as HTTPS, stronger device tokens and database backups would be necessary.</w:t>
      </w:r>
    </w:p>
    <w:p>
      <w:pPr>
        <w:spacing w:line="360" w:lineRule="auto" w:after="120"/>
      </w:pPr>
      <w:r>
        <w:rPr>
          <w:rFonts w:ascii="Times New Roman" w:hAnsi="Times New Roman"/>
          <w:b/>
          <w:sz w:val="24"/>
        </w:rPr>
        <w:t>Table 1.1: Estimated Manual Water Metering Challenges</w:t>
      </w:r>
    </w:p>
    <w:tbl>
      <w:tblPr>
        <w:tblStyle w:val="TableGrid"/>
        <w:tblW w:type="auto" w:w="0"/>
        <w:tblLook w:firstColumn="1" w:firstRow="1" w:lastColumn="0" w:lastRow="0" w:noHBand="0" w:noVBand="1" w:val="04A0"/>
      </w:tblPr>
      <w:tblGrid>
        <w:gridCol w:w="3024"/>
        <w:gridCol w:w="3024"/>
        <w:gridCol w:w="3024"/>
      </w:tblGrid>
      <w:tr>
        <w:tc>
          <w:tcPr>
            <w:tcW w:type="dxa" w:w="3024"/>
          </w:tcPr>
          <w:p>
            <w:r/>
            <w:r>
              <w:rPr>
                <w:rFonts w:ascii="Times New Roman" w:hAnsi="Times New Roman"/>
                <w:b/>
                <w:sz w:val="22"/>
              </w:rPr>
              <w:t>Challenge</w:t>
            </w:r>
          </w:p>
        </w:tc>
        <w:tc>
          <w:tcPr>
            <w:tcW w:type="dxa" w:w="3024"/>
          </w:tcPr>
          <w:p>
            <w:r/>
            <w:r>
              <w:rPr>
                <w:rFonts w:ascii="Times New Roman" w:hAnsi="Times New Roman"/>
                <w:b/>
                <w:sz w:val="22"/>
              </w:rPr>
              <w:t>Effect</w:t>
            </w:r>
          </w:p>
        </w:tc>
        <w:tc>
          <w:tcPr>
            <w:tcW w:type="dxa" w:w="3024"/>
          </w:tcPr>
          <w:p>
            <w:r/>
            <w:r>
              <w:rPr>
                <w:rFonts w:ascii="Times New Roman" w:hAnsi="Times New Roman"/>
                <w:b/>
                <w:sz w:val="22"/>
              </w:rPr>
              <w:t>System Response</w:t>
            </w:r>
          </w:p>
        </w:tc>
      </w:tr>
      <w:tr>
        <w:tc>
          <w:tcPr>
            <w:tcW w:type="dxa" w:w="3024"/>
          </w:tcPr>
          <w:p>
            <w:r/>
            <w:r>
              <w:rPr>
                <w:rFonts w:ascii="Times New Roman" w:hAnsi="Times New Roman"/>
                <w:b w:val="0"/>
                <w:sz w:val="22"/>
              </w:rPr>
              <w:t>Delayed meter reading</w:t>
            </w:r>
          </w:p>
        </w:tc>
        <w:tc>
          <w:tcPr>
            <w:tcW w:type="dxa" w:w="3024"/>
          </w:tcPr>
          <w:p>
            <w:r/>
            <w:r>
              <w:rPr>
                <w:rFonts w:ascii="Times New Roman" w:hAnsi="Times New Roman"/>
                <w:b w:val="0"/>
                <w:sz w:val="22"/>
              </w:rPr>
              <w:t>Late bills and weak revenue tracking</w:t>
            </w:r>
          </w:p>
        </w:tc>
        <w:tc>
          <w:tcPr>
            <w:tcW w:type="dxa" w:w="3024"/>
          </w:tcPr>
          <w:p>
            <w:r/>
            <w:r>
              <w:rPr>
                <w:rFonts w:ascii="Times New Roman" w:hAnsi="Times New Roman"/>
                <w:b w:val="0"/>
                <w:sz w:val="22"/>
              </w:rPr>
              <w:t>Automatic ESP32 reading submission</w:t>
            </w:r>
          </w:p>
        </w:tc>
      </w:tr>
      <w:tr>
        <w:tc>
          <w:tcPr>
            <w:tcW w:type="dxa" w:w="3024"/>
          </w:tcPr>
          <w:p>
            <w:r/>
            <w:r>
              <w:rPr>
                <w:rFonts w:ascii="Times New Roman" w:hAnsi="Times New Roman"/>
                <w:b w:val="0"/>
                <w:sz w:val="22"/>
              </w:rPr>
              <w:t>Billing disputes</w:t>
            </w:r>
          </w:p>
        </w:tc>
        <w:tc>
          <w:tcPr>
            <w:tcW w:type="dxa" w:w="3024"/>
          </w:tcPr>
          <w:p>
            <w:r/>
            <w:r>
              <w:rPr>
                <w:rFonts w:ascii="Times New Roman" w:hAnsi="Times New Roman"/>
                <w:b w:val="0"/>
                <w:sz w:val="22"/>
              </w:rPr>
              <w:t>Customer dissatisfaction</w:t>
            </w:r>
          </w:p>
        </w:tc>
        <w:tc>
          <w:tcPr>
            <w:tcW w:type="dxa" w:w="3024"/>
          </w:tcPr>
          <w:p>
            <w:r/>
            <w:r>
              <w:rPr>
                <w:rFonts w:ascii="Times New Roman" w:hAnsi="Times New Roman"/>
                <w:b w:val="0"/>
                <w:sz w:val="22"/>
              </w:rPr>
              <w:t>Usage history and bill transparency</w:t>
            </w:r>
          </w:p>
        </w:tc>
      </w:tr>
      <w:tr>
        <w:tc>
          <w:tcPr>
            <w:tcW w:type="dxa" w:w="3024"/>
          </w:tcPr>
          <w:p>
            <w:r/>
            <w:r>
              <w:rPr>
                <w:rFonts w:ascii="Times New Roman" w:hAnsi="Times New Roman"/>
                <w:b w:val="0"/>
                <w:sz w:val="22"/>
              </w:rPr>
              <w:t>Leakage or abnormal usage</w:t>
            </w:r>
          </w:p>
        </w:tc>
        <w:tc>
          <w:tcPr>
            <w:tcW w:type="dxa" w:w="3024"/>
          </w:tcPr>
          <w:p>
            <w:r/>
            <w:r>
              <w:rPr>
                <w:rFonts w:ascii="Times New Roman" w:hAnsi="Times New Roman"/>
                <w:b w:val="0"/>
                <w:sz w:val="22"/>
              </w:rPr>
              <w:t>Water loss and high bills</w:t>
            </w:r>
          </w:p>
        </w:tc>
        <w:tc>
          <w:tcPr>
            <w:tcW w:type="dxa" w:w="3024"/>
          </w:tcPr>
          <w:p>
            <w:r/>
            <w:r>
              <w:rPr>
                <w:rFonts w:ascii="Times New Roman" w:hAnsi="Times New Roman"/>
                <w:b w:val="0"/>
                <w:sz w:val="22"/>
              </w:rPr>
              <w:t>Alerts and daily usage monitoring</w:t>
            </w:r>
          </w:p>
        </w:tc>
      </w:tr>
      <w:tr>
        <w:tc>
          <w:tcPr>
            <w:tcW w:type="dxa" w:w="3024"/>
          </w:tcPr>
          <w:p>
            <w:r/>
            <w:r>
              <w:rPr>
                <w:rFonts w:ascii="Times New Roman" w:hAnsi="Times New Roman"/>
                <w:b w:val="0"/>
                <w:sz w:val="22"/>
              </w:rPr>
              <w:t>Manual customer support</w:t>
            </w:r>
          </w:p>
        </w:tc>
        <w:tc>
          <w:tcPr>
            <w:tcW w:type="dxa" w:w="3024"/>
          </w:tcPr>
          <w:p>
            <w:r/>
            <w:r>
              <w:rPr>
                <w:rFonts w:ascii="Times New Roman" w:hAnsi="Times New Roman"/>
                <w:b w:val="0"/>
                <w:sz w:val="22"/>
              </w:rPr>
              <w:t>Slow response</w:t>
            </w:r>
          </w:p>
        </w:tc>
        <w:tc>
          <w:tcPr>
            <w:tcW w:type="dxa" w:w="3024"/>
          </w:tcPr>
          <w:p>
            <w:r/>
            <w:r>
              <w:rPr>
                <w:rFonts w:ascii="Times New Roman" w:hAnsi="Times New Roman"/>
                <w:b w:val="0"/>
                <w:sz w:val="22"/>
              </w:rPr>
              <w:t>Support ticket tracking</w:t>
            </w:r>
          </w:p>
        </w:tc>
      </w:tr>
      <w:tr>
        <w:tc>
          <w:tcPr>
            <w:tcW w:type="dxa" w:w="3024"/>
          </w:tcPr>
          <w:p>
            <w:r/>
            <w:r>
              <w:rPr>
                <w:rFonts w:ascii="Times New Roman" w:hAnsi="Times New Roman"/>
                <w:b w:val="0"/>
                <w:sz w:val="22"/>
              </w:rPr>
              <w:t>Disconnected records</w:t>
            </w:r>
          </w:p>
        </w:tc>
        <w:tc>
          <w:tcPr>
            <w:tcW w:type="dxa" w:w="3024"/>
          </w:tcPr>
          <w:p>
            <w:r/>
            <w:r>
              <w:rPr>
                <w:rFonts w:ascii="Times New Roman" w:hAnsi="Times New Roman"/>
                <w:b w:val="0"/>
                <w:sz w:val="22"/>
              </w:rPr>
              <w:t>Poor accountability</w:t>
            </w:r>
          </w:p>
        </w:tc>
        <w:tc>
          <w:tcPr>
            <w:tcW w:type="dxa" w:w="3024"/>
          </w:tcPr>
          <w:p>
            <w:r/>
            <w:r>
              <w:rPr>
                <w:rFonts w:ascii="Times New Roman" w:hAnsi="Times New Roman"/>
                <w:b w:val="0"/>
                <w:sz w:val="22"/>
              </w:rPr>
              <w:t>Audit logs and centralized database</w:t>
            </w:r>
          </w:p>
        </w:tc>
      </w:tr>
    </w:tbl>
    <w:p>
      <w:pPr>
        <w:spacing w:line="360" w:lineRule="auto" w:after="120"/>
      </w:pPr>
      <w:r>
        <w:rPr>
          <w:rFonts w:ascii="Times New Roman" w:hAnsi="Times New Roman"/>
          <w:b w:val="0"/>
          <w:sz w:val="24"/>
        </w:rPr>
      </w:r>
    </w:p>
    <w:p>
      <w:r>
        <w:br w:type="page"/>
      </w:r>
    </w:p>
    <w:p>
      <w:pPr>
        <w:pStyle w:val="Heading2"/>
        <w:jc w:val="left"/>
      </w:pPr>
      <w:r>
        <w:t>1.2 Problem Statement</w:t>
      </w:r>
    </w:p>
    <w:p>
      <w:pPr>
        <w:spacing w:line="360" w:lineRule="auto" w:after="120"/>
      </w:pPr>
      <w:r>
        <w:rPr>
          <w:rFonts w:ascii="Times New Roman" w:hAnsi="Times New Roman"/>
          <w:b w:val="0"/>
          <w:sz w:val="24"/>
        </w:rPr>
        <w:t>Manual water metering creates operational and customer service problems. Readings may be recorded late, entered incorrectly or lost before billing. Customers are often unable to track their own consumption, and service providers may not have a live view of meter status, usage trends, payment status and support issues.</w:t>
      </w:r>
    </w:p>
    <w:p>
      <w:pPr>
        <w:spacing w:line="360" w:lineRule="auto" w:after="120"/>
      </w:pPr>
      <w:r>
        <w:rPr>
          <w:rFonts w:ascii="Times New Roman" w:hAnsi="Times New Roman"/>
          <w:b w:val="0"/>
          <w:sz w:val="24"/>
        </w:rPr>
        <w:t>Where water usage is only checked periodically, leakages and unusual consumption may continue for long periods before being detected. This increases water loss, creates unexpected bills and reduces trust between customers and providers.</w:t>
      </w:r>
    </w:p>
    <w:p>
      <w:pPr>
        <w:spacing w:line="360" w:lineRule="auto" w:after="120"/>
      </w:pPr>
      <w:r>
        <w:rPr>
          <w:rFonts w:ascii="Times New Roman" w:hAnsi="Times New Roman"/>
          <w:b w:val="0"/>
          <w:sz w:val="24"/>
        </w:rPr>
        <w:t>There is therefore a need for a system that can collect readings from a smart meter device, store data centrally, generate useful reports, support billing and payments, allow staff to manage meters and give customers convenient access through a mobile application.</w:t>
      </w:r>
    </w:p>
    <w:p>
      <w:pPr>
        <w:spacing w:line="360" w:lineRule="auto" w:after="120"/>
      </w:pPr>
      <w:r>
        <w:rPr>
          <w:rFonts w:ascii="Times New Roman" w:hAnsi="Times New Roman"/>
          <w:b w:val="0"/>
          <w:sz w:val="24"/>
        </w:rPr>
        <w:t>In relation to problem statement, the project was treated as a practical system rather than only a theoretical study. The team considered the daily activities of a water service provider, including customer registration, meter assignment, reading collection, billing, payment follow-up, support handling and reporting. This made the design more realistic because each module was connected to a workflow that a staff member or customer would actually perform.</w:t>
      </w:r>
    </w:p>
    <w:p>
      <w:pPr>
        <w:spacing w:line="360" w:lineRule="auto" w:after="120"/>
      </w:pPr>
      <w:r>
        <w:rPr>
          <w:rFonts w:ascii="Times New Roman" w:hAnsi="Times New Roman"/>
          <w:b w:val="0"/>
          <w:sz w:val="24"/>
        </w:rPr>
        <w:t>The design of problem statement also considered data flow. Information begins at the point where a customer is registered or a meter reading is captured, then moves through the backend where it is validated, stored and displayed. This flow is important because a smart metering system can only be trusted when the data source, storage process and output reports are clear.</w:t>
      </w:r>
    </w:p>
    <w:p>
      <w:pPr>
        <w:spacing w:line="360" w:lineRule="auto" w:after="120"/>
      </w:pPr>
      <w:r>
        <w:rPr>
          <w:rFonts w:ascii="Times New Roman" w:hAnsi="Times New Roman"/>
          <w:b w:val="0"/>
          <w:sz w:val="24"/>
        </w:rPr>
        <w:t>Another important consideration under problem statement was usability. A water regulator or service provider may have users with different technical abilities. For this reason, dashboard pages were designed around familiar tables, forms, action buttons and navigation links. The mobile side was designed around quick access to usage, bills, support and valve status.</w:t>
      </w:r>
    </w:p>
    <w:p>
      <w:pPr>
        <w:spacing w:line="360" w:lineRule="auto" w:after="120"/>
      </w:pPr>
      <w:r>
        <w:rPr>
          <w:rFonts w:ascii="Times New Roman" w:hAnsi="Times New Roman"/>
          <w:b w:val="0"/>
          <w:sz w:val="24"/>
        </w:rPr>
        <w:t>The project further considered accountability in problem statement. Manual systems often fail because it is difficult to know who changed a record, when a reading was captured or whether a support issue was handled. The proposed system improves accountability by centralizing records and supporting audit trails, status fields and structured workflows.</w:t>
      </w:r>
    </w:p>
    <w:p>
      <w:pPr>
        <w:spacing w:line="360" w:lineRule="auto" w:after="120"/>
      </w:pPr>
      <w:r>
        <w:rPr>
          <w:rFonts w:ascii="Times New Roman" w:hAnsi="Times New Roman"/>
          <w:b w:val="0"/>
          <w:sz w:val="24"/>
        </w:rPr>
        <w:t>Security was also connected to problem statement. Since customer records contain phone numbers, locations and identification details, the system requires authentication, permissions and careful handling of information. In a production setting, additional controls such as HTTPS, stronger device tokens and database backups would be necessary.</w:t>
      </w:r>
    </w:p>
    <w:p>
      <w:pPr>
        <w:pStyle w:val="Heading2"/>
        <w:jc w:val="left"/>
      </w:pPr>
      <w:r>
        <w:t>1.3 Purpose of the Study</w:t>
      </w:r>
    </w:p>
    <w:p>
      <w:pPr>
        <w:spacing w:line="360" w:lineRule="auto" w:after="120"/>
      </w:pPr>
      <w:r>
        <w:rPr>
          <w:rFonts w:ascii="Times New Roman" w:hAnsi="Times New Roman"/>
          <w:b w:val="0"/>
          <w:sz w:val="24"/>
        </w:rPr>
        <w:t>The purpose of this study was to design and implement a Smart Water Metering System Using IoT that improves water usage monitoring, billing transparency, customer support, operational control and reporting.</w:t>
      </w:r>
    </w:p>
    <w:p>
      <w:pPr>
        <w:pStyle w:val="Heading2"/>
        <w:jc w:val="left"/>
      </w:pPr>
      <w:r>
        <w:t>1.4 Objectives of the Study</w:t>
      </w:r>
    </w:p>
    <w:p>
      <w:pPr>
        <w:spacing w:line="360" w:lineRule="auto" w:after="120"/>
      </w:pPr>
      <w:r>
        <w:rPr>
          <w:rFonts w:ascii="Times New Roman" w:hAnsi="Times New Roman"/>
          <w:b/>
          <w:sz w:val="24"/>
        </w:rPr>
        <w:t>1.4.1 Main Objective</w:t>
      </w:r>
    </w:p>
    <w:p>
      <w:pPr>
        <w:spacing w:line="360" w:lineRule="auto" w:after="120"/>
      </w:pPr>
      <w:r>
        <w:rPr>
          <w:rFonts w:ascii="Times New Roman" w:hAnsi="Times New Roman"/>
          <w:b w:val="0"/>
          <w:sz w:val="24"/>
        </w:rPr>
        <w:t>To design and implement an IoT-enabled smart water metering system that automates water usage monitoring and supports better service delivery.</w:t>
      </w:r>
    </w:p>
    <w:p>
      <w:pPr>
        <w:spacing w:line="360" w:lineRule="auto" w:after="120"/>
      </w:pPr>
      <w:r>
        <w:rPr>
          <w:rFonts w:ascii="Times New Roman" w:hAnsi="Times New Roman"/>
          <w:b/>
          <w:sz w:val="24"/>
        </w:rPr>
        <w:t>1.4.2 Specific Objectives</w:t>
      </w:r>
    </w:p>
    <w:p>
      <w:pPr>
        <w:pStyle w:val="ListNumber"/>
        <w:spacing w:line="360" w:lineRule="auto"/>
      </w:pPr>
      <w:r>
        <w:t>To develop an ESP32-based prototype for capturing and submitting water usage readings.</w:t>
      </w:r>
    </w:p>
    <w:p>
      <w:pPr>
        <w:pStyle w:val="ListNumber"/>
        <w:spacing w:line="360" w:lineRule="auto"/>
      </w:pPr>
      <w:r>
        <w:t>To implement a Django dashboard for managing customers, meters, readings, tariffs, bills, payments, staff, reports and support tickets.</w:t>
      </w:r>
    </w:p>
    <w:p>
      <w:pPr>
        <w:pStyle w:val="ListNumber"/>
        <w:spacing w:line="360" w:lineRule="auto"/>
      </w:pPr>
      <w:r>
        <w:t>To develop APIs for mobile access, IoT reading submission, billing, valve control and notifications.</w:t>
      </w:r>
    </w:p>
    <w:p>
      <w:pPr>
        <w:pStyle w:val="ListNumber"/>
        <w:spacing w:line="360" w:lineRule="auto"/>
      </w:pPr>
      <w:r>
        <w:t>To support customer self-service through a mobile application showing usage, bills, payments, support and valve status.</w:t>
      </w:r>
    </w:p>
    <w:p>
      <w:pPr>
        <w:pStyle w:val="ListNumber"/>
        <w:spacing w:line="360" w:lineRule="auto"/>
      </w:pPr>
      <w:r>
        <w:t>To evaluate the system through functional testing of meter registration, reading submission, billing, reports and mobile workflows.</w:t>
      </w:r>
    </w:p>
    <w:p>
      <w:r>
        <w:br w:type="page"/>
      </w:r>
    </w:p>
    <w:p>
      <w:pPr>
        <w:pStyle w:val="Heading2"/>
        <w:jc w:val="left"/>
      </w:pPr>
      <w:r>
        <w:t>1.5 Research Questions</w:t>
      </w:r>
    </w:p>
    <w:p>
      <w:pPr>
        <w:pStyle w:val="ListNumber"/>
        <w:spacing w:line="360" w:lineRule="auto"/>
      </w:pPr>
      <w:r>
        <w:t>How can an IoT device be used to capture water usage and transmit it to a central server?</w:t>
      </w:r>
    </w:p>
    <w:p>
      <w:pPr>
        <w:pStyle w:val="ListNumber"/>
        <w:spacing w:line="360" w:lineRule="auto"/>
      </w:pPr>
      <w:r>
        <w:t>How can a web dashboard improve meter administration, billing and operational monitoring?</w:t>
      </w:r>
    </w:p>
    <w:p>
      <w:pPr>
        <w:pStyle w:val="ListNumber"/>
        <w:spacing w:line="360" w:lineRule="auto"/>
      </w:pPr>
      <w:r>
        <w:t>How can a customer mobile application improve visibility of water usage, payment status and support requests?</w:t>
      </w:r>
    </w:p>
    <w:p>
      <w:pPr>
        <w:pStyle w:val="ListNumber"/>
        <w:spacing w:line="360" w:lineRule="auto"/>
      </w:pPr>
      <w:r>
        <w:t>How can QR codes, alerts and remote valve control improve meter management?</w:t>
      </w:r>
    </w:p>
    <w:p>
      <w:pPr>
        <w:pStyle w:val="ListNumber"/>
        <w:spacing w:line="360" w:lineRule="auto"/>
      </w:pPr>
      <w:r>
        <w:t>How can reports support better decision-making by water service providers?</w:t>
      </w:r>
    </w:p>
    <w:p>
      <w:pPr>
        <w:pStyle w:val="Heading2"/>
        <w:jc w:val="left"/>
      </w:pPr>
      <w:r>
        <w:t>1.6 Significance of the Study</w:t>
      </w:r>
    </w:p>
    <w:p>
      <w:pPr>
        <w:spacing w:line="360" w:lineRule="auto" w:after="120"/>
      </w:pPr>
      <w:r>
        <w:rPr>
          <w:rFonts w:ascii="Times New Roman" w:hAnsi="Times New Roman"/>
          <w:b w:val="0"/>
          <w:sz w:val="24"/>
        </w:rPr>
        <w:t>The study is significant to customers because it improves access to usage information, bill status, payment history and support communication. Customers can better understand their consumption and report service issues.</w:t>
      </w:r>
    </w:p>
    <w:p>
      <w:pPr>
        <w:spacing w:line="360" w:lineRule="auto" w:after="120"/>
      </w:pPr>
      <w:r>
        <w:rPr>
          <w:rFonts w:ascii="Times New Roman" w:hAnsi="Times New Roman"/>
          <w:b w:val="0"/>
          <w:sz w:val="24"/>
        </w:rPr>
        <w:t>The study is significant to water service providers because it reduces manual reading work, improves data availability, supports revenue monitoring and creates a central operational dashboard.</w:t>
      </w:r>
    </w:p>
    <w:p>
      <w:pPr>
        <w:spacing w:line="360" w:lineRule="auto" w:after="120"/>
      </w:pPr>
      <w:r>
        <w:rPr>
          <w:rFonts w:ascii="Times New Roman" w:hAnsi="Times New Roman"/>
          <w:b w:val="0"/>
          <w:sz w:val="24"/>
        </w:rPr>
        <w:t>The study is significant to technicians because meter faults, replacement history, device status and valve control can be managed in a structured manner.</w:t>
      </w:r>
    </w:p>
    <w:p>
      <w:pPr>
        <w:spacing w:line="360" w:lineRule="auto" w:after="120"/>
      </w:pPr>
      <w:r>
        <w:rPr>
          <w:rFonts w:ascii="Times New Roman" w:hAnsi="Times New Roman"/>
          <w:b w:val="0"/>
          <w:sz w:val="24"/>
        </w:rPr>
        <w:t>The study is significant to future researchers because it demonstrates how Django, Flutter, REST APIs and ESP32 hardware can be combined in a practical IoT utility management system.</w:t>
      </w:r>
    </w:p>
    <w:p>
      <w:pPr>
        <w:pStyle w:val="Heading2"/>
        <w:jc w:val="left"/>
      </w:pPr>
      <w:r>
        <w:t>1.7 Scope of the Study</w:t>
      </w:r>
    </w:p>
    <w:p>
      <w:pPr>
        <w:spacing w:line="360" w:lineRule="auto" w:after="120"/>
      </w:pPr>
      <w:r>
        <w:rPr>
          <w:rFonts w:ascii="Times New Roman" w:hAnsi="Times New Roman"/>
          <w:b w:val="0"/>
          <w:sz w:val="24"/>
        </w:rPr>
        <w:t>The study covers an ESP32 smart meter prototype, a Django web dashboard and a Flutter mobile application. The system includes customer registration, meter assignment, QR code generation, reading submission, tariff management, billing, payments, water credit, support requests, notifications, reports, staff management and audit logs.</w:t>
      </w:r>
    </w:p>
    <w:p>
      <w:pPr>
        <w:spacing w:line="360" w:lineRule="auto" w:after="120"/>
      </w:pPr>
      <w:r>
        <w:rPr>
          <w:rFonts w:ascii="Times New Roman" w:hAnsi="Times New Roman"/>
          <w:b w:val="0"/>
          <w:sz w:val="24"/>
        </w:rPr>
        <w:t>The project focuses on prototype-level implementation suitable for academic demonstration. Production deployment would require stronger device security, calibrated metering hardware, certified payment credentials, field enclosure design and integration with utility infrastructure.</w:t>
      </w:r>
    </w:p>
    <w:p>
      <w:pPr>
        <w:pStyle w:val="Heading2"/>
        <w:jc w:val="left"/>
      </w:pPr>
      <w:r>
        <w:t>1.8 Operational Definitions of Key Terms</w:t>
      </w:r>
    </w:p>
    <w:p>
      <w:pPr>
        <w:spacing w:line="360" w:lineRule="auto" w:after="120"/>
      </w:pPr>
      <w:r>
        <w:rPr>
          <w:rFonts w:ascii="Times New Roman" w:hAnsi="Times New Roman"/>
          <w:b/>
          <w:sz w:val="24"/>
        </w:rPr>
        <w:t>Table 1.2: Operational Definitions</w:t>
      </w:r>
    </w:p>
    <w:tbl>
      <w:tblPr>
        <w:tblStyle w:val="TableGrid"/>
        <w:tblW w:type="auto" w:w="0"/>
        <w:tblLook w:firstColumn="1" w:firstRow="1" w:lastColumn="0" w:lastRow="0" w:noHBand="0" w:noVBand="1" w:val="04A0"/>
      </w:tblPr>
      <w:tblGrid>
        <w:gridCol w:w="4536"/>
        <w:gridCol w:w="4536"/>
      </w:tblGrid>
      <w:tr>
        <w:tc>
          <w:tcPr>
            <w:tcW w:type="dxa" w:w="4536"/>
          </w:tcPr>
          <w:p>
            <w:r/>
            <w:r>
              <w:rPr>
                <w:rFonts w:ascii="Times New Roman" w:hAnsi="Times New Roman"/>
                <w:b/>
                <w:sz w:val="22"/>
              </w:rPr>
              <w:t>Term</w:t>
            </w:r>
          </w:p>
        </w:tc>
        <w:tc>
          <w:tcPr>
            <w:tcW w:type="dxa" w:w="4536"/>
          </w:tcPr>
          <w:p>
            <w:r/>
            <w:r>
              <w:rPr>
                <w:rFonts w:ascii="Times New Roman" w:hAnsi="Times New Roman"/>
                <w:b/>
                <w:sz w:val="22"/>
              </w:rPr>
              <w:t>Definition</w:t>
            </w:r>
          </w:p>
        </w:tc>
      </w:tr>
      <w:tr>
        <w:tc>
          <w:tcPr>
            <w:tcW w:type="dxa" w:w="4536"/>
          </w:tcPr>
          <w:p>
            <w:r/>
            <w:r>
              <w:rPr>
                <w:rFonts w:ascii="Times New Roman" w:hAnsi="Times New Roman"/>
                <w:b w:val="0"/>
                <w:sz w:val="22"/>
              </w:rPr>
              <w:t>Smart Meter</w:t>
            </w:r>
          </w:p>
        </w:tc>
        <w:tc>
          <w:tcPr>
            <w:tcW w:type="dxa" w:w="4536"/>
          </w:tcPr>
          <w:p>
            <w:r/>
            <w:r>
              <w:rPr>
                <w:rFonts w:ascii="Times New Roman" w:hAnsi="Times New Roman"/>
                <w:b w:val="0"/>
                <w:sz w:val="22"/>
              </w:rPr>
              <w:t>A meter capable of measuring and communicating usage data automatically.</w:t>
            </w:r>
          </w:p>
        </w:tc>
      </w:tr>
      <w:tr>
        <w:tc>
          <w:tcPr>
            <w:tcW w:type="dxa" w:w="4536"/>
          </w:tcPr>
          <w:p>
            <w:r/>
            <w:r>
              <w:rPr>
                <w:rFonts w:ascii="Times New Roman" w:hAnsi="Times New Roman"/>
                <w:b w:val="0"/>
                <w:sz w:val="22"/>
              </w:rPr>
              <w:t>IoT</w:t>
            </w:r>
          </w:p>
        </w:tc>
        <w:tc>
          <w:tcPr>
            <w:tcW w:type="dxa" w:w="4536"/>
          </w:tcPr>
          <w:p>
            <w:r/>
            <w:r>
              <w:rPr>
                <w:rFonts w:ascii="Times New Roman" w:hAnsi="Times New Roman"/>
                <w:b w:val="0"/>
                <w:sz w:val="22"/>
              </w:rPr>
              <w:t>A network of physical devices connected to software systems through the internet.</w:t>
            </w:r>
          </w:p>
        </w:tc>
      </w:tr>
      <w:tr>
        <w:tc>
          <w:tcPr>
            <w:tcW w:type="dxa" w:w="4536"/>
          </w:tcPr>
          <w:p>
            <w:r/>
            <w:r>
              <w:rPr>
                <w:rFonts w:ascii="Times New Roman" w:hAnsi="Times New Roman"/>
                <w:b w:val="0"/>
                <w:sz w:val="22"/>
              </w:rPr>
              <w:t>Valve Control</w:t>
            </w:r>
          </w:p>
        </w:tc>
        <w:tc>
          <w:tcPr>
            <w:tcW w:type="dxa" w:w="4536"/>
          </w:tcPr>
          <w:p>
            <w:r/>
            <w:r>
              <w:rPr>
                <w:rFonts w:ascii="Times New Roman" w:hAnsi="Times New Roman"/>
                <w:b w:val="0"/>
                <w:sz w:val="22"/>
              </w:rPr>
              <w:t>Opening or closing water supply using a relay-controlled valve.</w:t>
            </w:r>
          </w:p>
        </w:tc>
      </w:tr>
      <w:tr>
        <w:tc>
          <w:tcPr>
            <w:tcW w:type="dxa" w:w="4536"/>
          </w:tcPr>
          <w:p>
            <w:r/>
            <w:r>
              <w:rPr>
                <w:rFonts w:ascii="Times New Roman" w:hAnsi="Times New Roman"/>
                <w:b w:val="0"/>
                <w:sz w:val="22"/>
              </w:rPr>
              <w:t>Tariff</w:t>
            </w:r>
          </w:p>
        </w:tc>
        <w:tc>
          <w:tcPr>
            <w:tcW w:type="dxa" w:w="4536"/>
          </w:tcPr>
          <w:p>
            <w:r/>
            <w:r>
              <w:rPr>
                <w:rFonts w:ascii="Times New Roman" w:hAnsi="Times New Roman"/>
                <w:b w:val="0"/>
                <w:sz w:val="22"/>
              </w:rPr>
              <w:t>The rate charged per litre or unit of water consumed.</w:t>
            </w:r>
          </w:p>
        </w:tc>
      </w:tr>
      <w:tr>
        <w:tc>
          <w:tcPr>
            <w:tcW w:type="dxa" w:w="4536"/>
          </w:tcPr>
          <w:p>
            <w:r/>
            <w:r>
              <w:rPr>
                <w:rFonts w:ascii="Times New Roman" w:hAnsi="Times New Roman"/>
                <w:b w:val="0"/>
                <w:sz w:val="22"/>
              </w:rPr>
              <w:t>Water Credit</w:t>
            </w:r>
          </w:p>
        </w:tc>
        <w:tc>
          <w:tcPr>
            <w:tcW w:type="dxa" w:w="4536"/>
          </w:tcPr>
          <w:p>
            <w:r/>
            <w:r>
              <w:rPr>
                <w:rFonts w:ascii="Times New Roman" w:hAnsi="Times New Roman"/>
                <w:b w:val="0"/>
                <w:sz w:val="22"/>
              </w:rPr>
              <w:t>The amount of water equivalent to prepaid or confirmed payment value.</w:t>
            </w:r>
          </w:p>
        </w:tc>
      </w:tr>
    </w:tbl>
    <w:p>
      <w:pPr>
        <w:spacing w:line="360" w:lineRule="auto" w:after="120"/>
      </w:pPr>
      <w:r>
        <w:rPr>
          <w:rFonts w:ascii="Times New Roman" w:hAnsi="Times New Roman"/>
          <w:b w:val="0"/>
          <w:sz w:val="24"/>
        </w:rPr>
      </w:r>
    </w:p>
    <w:p>
      <w:r>
        <w:br w:type="page"/>
      </w:r>
    </w:p>
    <w:p>
      <w:pPr>
        <w:pStyle w:val="Heading1"/>
        <w:jc w:val="center"/>
      </w:pPr>
      <w:r>
        <w:t>CHAPTER TWO</w:t>
      </w:r>
    </w:p>
    <w:p>
      <w:pPr>
        <w:pStyle w:val="Heading1"/>
        <w:jc w:val="center"/>
      </w:pPr>
      <w:r>
        <w:t>LITERATURE REVIEW</w:t>
      </w:r>
    </w:p>
    <w:p>
      <w:r>
        <w:br w:type="page"/>
      </w:r>
    </w:p>
    <w:p>
      <w:pPr>
        <w:pStyle w:val="Heading2"/>
        <w:jc w:val="left"/>
      </w:pPr>
      <w:r>
        <w:t>2.1 Smart Water Metering Systems</w:t>
      </w:r>
    </w:p>
    <w:p>
      <w:pPr>
        <w:spacing w:line="360" w:lineRule="auto" w:after="120"/>
      </w:pPr>
      <w:r>
        <w:rPr>
          <w:rFonts w:ascii="Times New Roman" w:hAnsi="Times New Roman"/>
          <w:b w:val="0"/>
          <w:sz w:val="24"/>
        </w:rPr>
        <w:t>Smart water metering systems are designed to measure water consumption and transmit readings automatically. Unlike traditional meters, they reduce dependence on manual inspection and allow service providers to view usage records more frequently.</w:t>
      </w:r>
    </w:p>
    <w:p>
      <w:pPr>
        <w:spacing w:line="360" w:lineRule="auto" w:after="120"/>
      </w:pPr>
      <w:r>
        <w:rPr>
          <w:rFonts w:ascii="Times New Roman" w:hAnsi="Times New Roman"/>
          <w:b w:val="0"/>
          <w:sz w:val="24"/>
        </w:rPr>
        <w:t>A smart water metering solution normally consists of a sensing unit, a processing device, a communication channel, a backend database and a user interface. In this project, the sensing unit is represented by a flow sensor, the processing device is the ESP32, and the backend is a Django application.</w:t>
      </w:r>
    </w:p>
    <w:p>
      <w:pPr>
        <w:spacing w:line="360" w:lineRule="auto" w:after="120"/>
      </w:pPr>
      <w:r>
        <w:rPr>
          <w:rFonts w:ascii="Times New Roman" w:hAnsi="Times New Roman"/>
          <w:b w:val="0"/>
          <w:sz w:val="24"/>
        </w:rPr>
        <w:t>The value of smart metering is not limited to data capture. When combined with billing, alerts and customer access, it becomes a management system that supports transparency and operational control.</w:t>
      </w:r>
    </w:p>
    <w:p>
      <w:pPr>
        <w:spacing w:line="360" w:lineRule="auto" w:after="120"/>
      </w:pPr>
      <w:r>
        <w:rPr>
          <w:rFonts w:ascii="Times New Roman" w:hAnsi="Times New Roman"/>
          <w:b w:val="0"/>
          <w:sz w:val="24"/>
        </w:rPr>
        <w:t>In relation to smart water metering systems, the project was treated as a practical system rather than only a theoretical study. The team considered the daily activities of a water service provider, including customer registration, meter assignment, reading collection, billing, payment follow-up, support handling and reporting. This made the design more realistic because each module was connected to a workflow that a staff member or customer would actually perform.</w:t>
      </w:r>
    </w:p>
    <w:p>
      <w:pPr>
        <w:spacing w:line="360" w:lineRule="auto" w:after="120"/>
      </w:pPr>
      <w:r>
        <w:rPr>
          <w:rFonts w:ascii="Times New Roman" w:hAnsi="Times New Roman"/>
          <w:b w:val="0"/>
          <w:sz w:val="24"/>
        </w:rPr>
        <w:t>The design of smart water metering systems also considered data flow. Information begins at the point where a customer is registered or a meter reading is captured, then moves through the backend where it is validated, stored and displayed. This flow is important because a smart metering system can only be trusted when the data source, storage process and output reports are clear.</w:t>
      </w:r>
    </w:p>
    <w:p>
      <w:pPr>
        <w:spacing w:line="360" w:lineRule="auto" w:after="120"/>
      </w:pPr>
      <w:r>
        <w:rPr>
          <w:rFonts w:ascii="Times New Roman" w:hAnsi="Times New Roman"/>
          <w:b w:val="0"/>
          <w:sz w:val="24"/>
        </w:rPr>
        <w:t>Another important consideration under smart water metering systems was usability. A water regulator or service provider may have users with different technical abilities. For this reason, dashboard pages were designed around familiar tables, forms, action buttons and navigation links. The mobile side was designed around quick access to usage, bills, support and valve status.</w:t>
      </w:r>
    </w:p>
    <w:p>
      <w:pPr>
        <w:spacing w:line="360" w:lineRule="auto" w:after="120"/>
      </w:pPr>
      <w:r>
        <w:rPr>
          <w:rFonts w:ascii="Times New Roman" w:hAnsi="Times New Roman"/>
          <w:b w:val="0"/>
          <w:sz w:val="24"/>
        </w:rPr>
        <w:t>The project further considered accountability in smart water metering systems. Manual systems often fail because it is difficult to know who changed a record, when a reading was captured or whether a support issue was handled. The proposed system improves accountability by centralizing records and supporting audit trails, status fields and structured workflows.</w:t>
      </w:r>
    </w:p>
    <w:p>
      <w:pPr>
        <w:spacing w:line="360" w:lineRule="auto" w:after="120"/>
      </w:pPr>
      <w:r>
        <w:rPr>
          <w:rFonts w:ascii="Times New Roman" w:hAnsi="Times New Roman"/>
          <w:b w:val="0"/>
          <w:sz w:val="24"/>
        </w:rPr>
        <w:t>Security was also connected to smart water metering systems. Since customer records contain phone numbers, locations and identification details, the system requires authentication, permissions and careful handling of information. In a production setting, additional controls such as HTTPS, stronger device tokens and database backups would be necessary.</w:t>
      </w:r>
    </w:p>
    <w:p>
      <w:pPr>
        <w:spacing w:line="360" w:lineRule="auto" w:after="120"/>
      </w:pPr>
      <w:r>
        <w:rPr>
          <w:rFonts w:ascii="Times New Roman" w:hAnsi="Times New Roman"/>
          <w:b w:val="0"/>
          <w:sz w:val="24"/>
        </w:rPr>
        <w:t>From an implementation perspective, smart water metering systems was supported by Django models, views, forms, templates and API endpoints. This separation allowed the system to keep database logic, user interface logic and mobile communication logic organized. It also makes future maintenance easier because each part can be updated without rewriting the entire project.</w:t>
      </w:r>
    </w:p>
    <w:p>
      <w:pPr>
        <w:spacing w:line="360" w:lineRule="auto" w:after="120"/>
      </w:pPr>
      <w:r>
        <w:rPr>
          <w:rFonts w:ascii="Times New Roman" w:hAnsi="Times New Roman"/>
          <w:b w:val="0"/>
          <w:sz w:val="24"/>
        </w:rPr>
        <w:t>Testing for smart water metering systems focused on whether the intended user action produced the expected result. Examples include saving valid records, rejecting duplicate customer details, generating meter codes, returning correct API data, updating bill status and displaying reports. These tests helped confirm that the prototype was functional for academic demonstration.</w:t>
      </w:r>
    </w:p>
    <w:p>
      <w:pPr>
        <w:spacing w:line="360" w:lineRule="auto" w:after="120"/>
      </w:pPr>
      <w:r>
        <w:rPr>
          <w:rFonts w:ascii="Times New Roman" w:hAnsi="Times New Roman"/>
          <w:b w:val="0"/>
          <w:sz w:val="24"/>
        </w:rPr>
        <w:t>The main lesson from smart water metering systems is that smart water metering is not only a hardware problem. A complete solution requires hardware, software, data management, user experience, payment support, reporting and administrative controls to work together as one service delivery platform.</w:t>
      </w:r>
    </w:p>
    <w:p>
      <w:pPr>
        <w:spacing w:line="360" w:lineRule="auto" w:after="120"/>
      </w:pPr>
      <w:r>
        <w:rPr>
          <w:rFonts w:ascii="Times New Roman" w:hAnsi="Times New Roman"/>
          <w:b/>
          <w:sz w:val="24"/>
        </w:rPr>
        <w:t>Table: Key Issues Under 2.1 Smart Water Metering Systems</w:t>
      </w:r>
    </w:p>
    <w:tbl>
      <w:tblPr>
        <w:tblStyle w:val="TableGrid"/>
        <w:tblW w:type="auto" w:w="0"/>
        <w:tblLook w:firstColumn="1" w:firstRow="1" w:lastColumn="0" w:lastRow="0" w:noHBand="0" w:noVBand="1" w:val="04A0"/>
      </w:tblPr>
      <w:tblGrid>
        <w:gridCol w:w="3024"/>
        <w:gridCol w:w="3024"/>
        <w:gridCol w:w="3024"/>
      </w:tblGrid>
      <w:tr>
        <w:tc>
          <w:tcPr>
            <w:tcW w:type="dxa" w:w="3024"/>
          </w:tcPr>
          <w:p>
            <w:r/>
            <w:r>
              <w:rPr>
                <w:rFonts w:ascii="Times New Roman" w:hAnsi="Times New Roman"/>
                <w:b/>
                <w:sz w:val="22"/>
              </w:rPr>
              <w:t>Area</w:t>
            </w:r>
          </w:p>
        </w:tc>
        <w:tc>
          <w:tcPr>
            <w:tcW w:type="dxa" w:w="3024"/>
          </w:tcPr>
          <w:p>
            <w:r/>
            <w:r>
              <w:rPr>
                <w:rFonts w:ascii="Times New Roman" w:hAnsi="Times New Roman"/>
                <w:b/>
                <w:sz w:val="22"/>
              </w:rPr>
              <w:t>Observation</w:t>
            </w:r>
          </w:p>
        </w:tc>
        <w:tc>
          <w:tcPr>
            <w:tcW w:type="dxa" w:w="3024"/>
          </w:tcPr>
          <w:p>
            <w:r/>
            <w:r>
              <w:rPr>
                <w:rFonts w:ascii="Times New Roman" w:hAnsi="Times New Roman"/>
                <w:b/>
                <w:sz w:val="22"/>
              </w:rPr>
              <w:t>Project Response</w:t>
            </w:r>
          </w:p>
        </w:tc>
      </w:tr>
      <w:tr>
        <w:tc>
          <w:tcPr>
            <w:tcW w:type="dxa" w:w="3024"/>
          </w:tcPr>
          <w:p>
            <w:r/>
            <w:r>
              <w:rPr>
                <w:rFonts w:ascii="Times New Roman" w:hAnsi="Times New Roman"/>
                <w:b w:val="0"/>
                <w:sz w:val="22"/>
              </w:rPr>
              <w:t>Data</w:t>
            </w:r>
          </w:p>
        </w:tc>
        <w:tc>
          <w:tcPr>
            <w:tcW w:type="dxa" w:w="3024"/>
          </w:tcPr>
          <w:p>
            <w:r/>
            <w:r>
              <w:rPr>
                <w:rFonts w:ascii="Times New Roman" w:hAnsi="Times New Roman"/>
                <w:b w:val="0"/>
                <w:sz w:val="22"/>
              </w:rPr>
              <w:t>Operational data must be accurate and timely.</w:t>
            </w:r>
          </w:p>
        </w:tc>
        <w:tc>
          <w:tcPr>
            <w:tcW w:type="dxa" w:w="3024"/>
          </w:tcPr>
          <w:p>
            <w:r/>
            <w:r>
              <w:rPr>
                <w:rFonts w:ascii="Times New Roman" w:hAnsi="Times New Roman"/>
                <w:b w:val="0"/>
                <w:sz w:val="22"/>
              </w:rPr>
              <w:t>Centralized readings and reports.</w:t>
            </w:r>
          </w:p>
        </w:tc>
      </w:tr>
      <w:tr>
        <w:tc>
          <w:tcPr>
            <w:tcW w:type="dxa" w:w="3024"/>
          </w:tcPr>
          <w:p>
            <w:r/>
            <w:r>
              <w:rPr>
                <w:rFonts w:ascii="Times New Roman" w:hAnsi="Times New Roman"/>
                <w:b w:val="0"/>
                <w:sz w:val="22"/>
              </w:rPr>
              <w:t>Users</w:t>
            </w:r>
          </w:p>
        </w:tc>
        <w:tc>
          <w:tcPr>
            <w:tcW w:type="dxa" w:w="3024"/>
          </w:tcPr>
          <w:p>
            <w:r/>
            <w:r>
              <w:rPr>
                <w:rFonts w:ascii="Times New Roman" w:hAnsi="Times New Roman"/>
                <w:b w:val="0"/>
                <w:sz w:val="22"/>
              </w:rPr>
              <w:t>Customers and staff need different interfaces.</w:t>
            </w:r>
          </w:p>
        </w:tc>
        <w:tc>
          <w:tcPr>
            <w:tcW w:type="dxa" w:w="3024"/>
          </w:tcPr>
          <w:p>
            <w:r/>
            <w:r>
              <w:rPr>
                <w:rFonts w:ascii="Times New Roman" w:hAnsi="Times New Roman"/>
                <w:b w:val="0"/>
                <w:sz w:val="22"/>
              </w:rPr>
              <w:t>Mobile app and web dashboard.</w:t>
            </w:r>
          </w:p>
        </w:tc>
      </w:tr>
      <w:tr>
        <w:tc>
          <w:tcPr>
            <w:tcW w:type="dxa" w:w="3024"/>
          </w:tcPr>
          <w:p>
            <w:r/>
            <w:r>
              <w:rPr>
                <w:rFonts w:ascii="Times New Roman" w:hAnsi="Times New Roman"/>
                <w:b w:val="0"/>
                <w:sz w:val="22"/>
              </w:rPr>
              <w:t>Control</w:t>
            </w:r>
          </w:p>
        </w:tc>
        <w:tc>
          <w:tcPr>
            <w:tcW w:type="dxa" w:w="3024"/>
          </w:tcPr>
          <w:p>
            <w:r/>
            <w:r>
              <w:rPr>
                <w:rFonts w:ascii="Times New Roman" w:hAnsi="Times New Roman"/>
                <w:b w:val="0"/>
                <w:sz w:val="22"/>
              </w:rPr>
              <w:t>Utilities need operational response tools.</w:t>
            </w:r>
          </w:p>
        </w:tc>
        <w:tc>
          <w:tcPr>
            <w:tcW w:type="dxa" w:w="3024"/>
          </w:tcPr>
          <w:p>
            <w:r/>
            <w:r>
              <w:rPr>
                <w:rFonts w:ascii="Times New Roman" w:hAnsi="Times New Roman"/>
                <w:b w:val="0"/>
                <w:sz w:val="22"/>
              </w:rPr>
              <w:t>Valve control, alerts and support tickets.</w:t>
            </w:r>
          </w:p>
        </w:tc>
      </w:tr>
    </w:tbl>
    <w:p>
      <w:pPr>
        <w:spacing w:line="360" w:lineRule="auto" w:after="120"/>
      </w:pPr>
      <w:r>
        <w:rPr>
          <w:rFonts w:ascii="Times New Roman" w:hAnsi="Times New Roman"/>
          <w:b w:val="0"/>
          <w:sz w:val="24"/>
        </w:rPr>
      </w:r>
    </w:p>
    <w:p>
      <w:r>
        <w:br w:type="page"/>
      </w:r>
    </w:p>
    <w:p>
      <w:pPr>
        <w:pStyle w:val="Heading2"/>
        <w:jc w:val="left"/>
      </w:pPr>
      <w:r>
        <w:t>2.2 Internet of Things in Utility Monitoring</w:t>
      </w:r>
    </w:p>
    <w:p>
      <w:pPr>
        <w:spacing w:line="360" w:lineRule="auto" w:after="120"/>
      </w:pPr>
      <w:r>
        <w:rPr>
          <w:rFonts w:ascii="Times New Roman" w:hAnsi="Times New Roman"/>
          <w:b w:val="0"/>
          <w:sz w:val="24"/>
        </w:rPr>
        <w:t>The Internet of Things allows physical devices to communicate with software systems. In utility monitoring, IoT can support water, electricity, gas and environmental data collection.</w:t>
      </w:r>
    </w:p>
    <w:p>
      <w:pPr>
        <w:spacing w:line="360" w:lineRule="auto" w:after="120"/>
      </w:pPr>
      <w:r>
        <w:rPr>
          <w:rFonts w:ascii="Times New Roman" w:hAnsi="Times New Roman"/>
          <w:b w:val="0"/>
          <w:sz w:val="24"/>
        </w:rPr>
        <w:t>IoT devices are useful where frequent data collection is required but manual collection is expensive. The ESP32 is suitable for academic prototypes because it has Wi-Fi capability, GPIO pins, low cost and wide developer support.</w:t>
      </w:r>
    </w:p>
    <w:p>
      <w:pPr>
        <w:spacing w:line="360" w:lineRule="auto" w:after="120"/>
      </w:pPr>
      <w:r>
        <w:rPr>
          <w:rFonts w:ascii="Times New Roman" w:hAnsi="Times New Roman"/>
          <w:b w:val="0"/>
          <w:sz w:val="24"/>
        </w:rPr>
        <w:t>In this project, IoT monitoring is represented through endpoints that receive usage, flow rate, total consumption and valve status information from the meter unit.</w:t>
      </w:r>
    </w:p>
    <w:p>
      <w:pPr>
        <w:spacing w:line="360" w:lineRule="auto" w:after="120"/>
      </w:pPr>
      <w:r>
        <w:rPr>
          <w:rFonts w:ascii="Times New Roman" w:hAnsi="Times New Roman"/>
          <w:b w:val="0"/>
          <w:sz w:val="24"/>
        </w:rPr>
        <w:t>In relation to internet of things in utility monitoring, the project was treated as a practical system rather than only a theoretical study. The team considered the daily activities of a water service provider, including customer registration, meter assignment, reading collection, billing, payment follow-up, support handling and reporting. This made the design more realistic because each module was connected to a workflow that a staff member or customer would actually perform.</w:t>
      </w:r>
    </w:p>
    <w:p>
      <w:pPr>
        <w:spacing w:line="360" w:lineRule="auto" w:after="120"/>
      </w:pPr>
      <w:r>
        <w:rPr>
          <w:rFonts w:ascii="Times New Roman" w:hAnsi="Times New Roman"/>
          <w:b w:val="0"/>
          <w:sz w:val="24"/>
        </w:rPr>
        <w:t>The design of internet of things in utility monitoring also considered data flow. Information begins at the point where a customer is registered or a meter reading is captured, then moves through the backend where it is validated, stored and displayed. This flow is important because a smart metering system can only be trusted when the data source, storage process and output reports are clear.</w:t>
      </w:r>
    </w:p>
    <w:p>
      <w:pPr>
        <w:spacing w:line="360" w:lineRule="auto" w:after="120"/>
      </w:pPr>
      <w:r>
        <w:rPr>
          <w:rFonts w:ascii="Times New Roman" w:hAnsi="Times New Roman"/>
          <w:b w:val="0"/>
          <w:sz w:val="24"/>
        </w:rPr>
        <w:t>Another important consideration under internet of things in utility monitoring was usability. A water regulator or service provider may have users with different technical abilities. For this reason, dashboard pages were designed around familiar tables, forms, action buttons and navigation links. The mobile side was designed around quick access to usage, bills, support and valve status.</w:t>
      </w:r>
    </w:p>
    <w:p>
      <w:pPr>
        <w:spacing w:line="360" w:lineRule="auto" w:after="120"/>
      </w:pPr>
      <w:r>
        <w:rPr>
          <w:rFonts w:ascii="Times New Roman" w:hAnsi="Times New Roman"/>
          <w:b w:val="0"/>
          <w:sz w:val="24"/>
        </w:rPr>
        <w:t>The project further considered accountability in internet of things in utility monitoring. Manual systems often fail because it is difficult to know who changed a record, when a reading was captured or whether a support issue was handled. The proposed system improves accountability by centralizing records and supporting audit trails, status fields and structured workflows.</w:t>
      </w:r>
    </w:p>
    <w:p>
      <w:pPr>
        <w:spacing w:line="360" w:lineRule="auto" w:after="120"/>
      </w:pPr>
      <w:r>
        <w:rPr>
          <w:rFonts w:ascii="Times New Roman" w:hAnsi="Times New Roman"/>
          <w:b w:val="0"/>
          <w:sz w:val="24"/>
        </w:rPr>
        <w:t>Security was also connected to internet of things in utility monitoring. Since customer records contain phone numbers, locations and identification details, the system requires authentication, permissions and careful handling of information. In a production setting, additional controls such as HTTPS, stronger device tokens and database backups would be necessary.</w:t>
      </w:r>
    </w:p>
    <w:p>
      <w:pPr>
        <w:spacing w:line="360" w:lineRule="auto" w:after="120"/>
      </w:pPr>
      <w:r>
        <w:rPr>
          <w:rFonts w:ascii="Times New Roman" w:hAnsi="Times New Roman"/>
          <w:b w:val="0"/>
          <w:sz w:val="24"/>
        </w:rPr>
        <w:t>From an implementation perspective, internet of things in utility monitoring was supported by Django models, views, forms, templates and API endpoints. This separation allowed the system to keep database logic, user interface logic and mobile communication logic organized. It also makes future maintenance easier because each part can be updated without rewriting the entire project.</w:t>
      </w:r>
    </w:p>
    <w:p>
      <w:pPr>
        <w:spacing w:line="360" w:lineRule="auto" w:after="120"/>
      </w:pPr>
      <w:r>
        <w:rPr>
          <w:rFonts w:ascii="Times New Roman" w:hAnsi="Times New Roman"/>
          <w:b w:val="0"/>
          <w:sz w:val="24"/>
        </w:rPr>
        <w:t>Testing for internet of things in utility monitoring focused on whether the intended user action produced the expected result. Examples include saving valid records, rejecting duplicate customer details, generating meter codes, returning correct API data, updating bill status and displaying reports. These tests helped confirm that the prototype was functional for academic demonstration.</w:t>
      </w:r>
    </w:p>
    <w:p>
      <w:pPr>
        <w:spacing w:line="360" w:lineRule="auto" w:after="120"/>
      </w:pPr>
      <w:r>
        <w:rPr>
          <w:rFonts w:ascii="Times New Roman" w:hAnsi="Times New Roman"/>
          <w:b w:val="0"/>
          <w:sz w:val="24"/>
        </w:rPr>
        <w:t>The main lesson from internet of things in utility monitoring is that smart water metering is not only a hardware problem. A complete solution requires hardware, software, data management, user experience, payment support, reporting and administrative controls to work together as one service delivery platform.</w:t>
      </w:r>
    </w:p>
    <w:p>
      <w:pPr>
        <w:spacing w:line="360" w:lineRule="auto" w:after="120"/>
      </w:pPr>
      <w:r>
        <w:rPr>
          <w:rFonts w:ascii="Times New Roman" w:hAnsi="Times New Roman"/>
          <w:b/>
          <w:sz w:val="24"/>
        </w:rPr>
        <w:t>Table: Key Issues Under 2.2 Internet of Things in Utility Monitoring</w:t>
      </w:r>
    </w:p>
    <w:tbl>
      <w:tblPr>
        <w:tblStyle w:val="TableGrid"/>
        <w:tblW w:type="auto" w:w="0"/>
        <w:tblLook w:firstColumn="1" w:firstRow="1" w:lastColumn="0" w:lastRow="0" w:noHBand="0" w:noVBand="1" w:val="04A0"/>
      </w:tblPr>
      <w:tblGrid>
        <w:gridCol w:w="3024"/>
        <w:gridCol w:w="3024"/>
        <w:gridCol w:w="3024"/>
      </w:tblGrid>
      <w:tr>
        <w:tc>
          <w:tcPr>
            <w:tcW w:type="dxa" w:w="3024"/>
          </w:tcPr>
          <w:p>
            <w:r/>
            <w:r>
              <w:rPr>
                <w:rFonts w:ascii="Times New Roman" w:hAnsi="Times New Roman"/>
                <w:b/>
                <w:sz w:val="22"/>
              </w:rPr>
              <w:t>Area</w:t>
            </w:r>
          </w:p>
        </w:tc>
        <w:tc>
          <w:tcPr>
            <w:tcW w:type="dxa" w:w="3024"/>
          </w:tcPr>
          <w:p>
            <w:r/>
            <w:r>
              <w:rPr>
                <w:rFonts w:ascii="Times New Roman" w:hAnsi="Times New Roman"/>
                <w:b/>
                <w:sz w:val="22"/>
              </w:rPr>
              <w:t>Observation</w:t>
            </w:r>
          </w:p>
        </w:tc>
        <w:tc>
          <w:tcPr>
            <w:tcW w:type="dxa" w:w="3024"/>
          </w:tcPr>
          <w:p>
            <w:r/>
            <w:r>
              <w:rPr>
                <w:rFonts w:ascii="Times New Roman" w:hAnsi="Times New Roman"/>
                <w:b/>
                <w:sz w:val="22"/>
              </w:rPr>
              <w:t>Project Response</w:t>
            </w:r>
          </w:p>
        </w:tc>
      </w:tr>
      <w:tr>
        <w:tc>
          <w:tcPr>
            <w:tcW w:type="dxa" w:w="3024"/>
          </w:tcPr>
          <w:p>
            <w:r/>
            <w:r>
              <w:rPr>
                <w:rFonts w:ascii="Times New Roman" w:hAnsi="Times New Roman"/>
                <w:b w:val="0"/>
                <w:sz w:val="22"/>
              </w:rPr>
              <w:t>Data</w:t>
            </w:r>
          </w:p>
        </w:tc>
        <w:tc>
          <w:tcPr>
            <w:tcW w:type="dxa" w:w="3024"/>
          </w:tcPr>
          <w:p>
            <w:r/>
            <w:r>
              <w:rPr>
                <w:rFonts w:ascii="Times New Roman" w:hAnsi="Times New Roman"/>
                <w:b w:val="0"/>
                <w:sz w:val="22"/>
              </w:rPr>
              <w:t>Operational data must be accurate and timely.</w:t>
            </w:r>
          </w:p>
        </w:tc>
        <w:tc>
          <w:tcPr>
            <w:tcW w:type="dxa" w:w="3024"/>
          </w:tcPr>
          <w:p>
            <w:r/>
            <w:r>
              <w:rPr>
                <w:rFonts w:ascii="Times New Roman" w:hAnsi="Times New Roman"/>
                <w:b w:val="0"/>
                <w:sz w:val="22"/>
              </w:rPr>
              <w:t>Centralized readings and reports.</w:t>
            </w:r>
          </w:p>
        </w:tc>
      </w:tr>
      <w:tr>
        <w:tc>
          <w:tcPr>
            <w:tcW w:type="dxa" w:w="3024"/>
          </w:tcPr>
          <w:p>
            <w:r/>
            <w:r>
              <w:rPr>
                <w:rFonts w:ascii="Times New Roman" w:hAnsi="Times New Roman"/>
                <w:b w:val="0"/>
                <w:sz w:val="22"/>
              </w:rPr>
              <w:t>Users</w:t>
            </w:r>
          </w:p>
        </w:tc>
        <w:tc>
          <w:tcPr>
            <w:tcW w:type="dxa" w:w="3024"/>
          </w:tcPr>
          <w:p>
            <w:r/>
            <w:r>
              <w:rPr>
                <w:rFonts w:ascii="Times New Roman" w:hAnsi="Times New Roman"/>
                <w:b w:val="0"/>
                <w:sz w:val="22"/>
              </w:rPr>
              <w:t>Customers and staff need different interfaces.</w:t>
            </w:r>
          </w:p>
        </w:tc>
        <w:tc>
          <w:tcPr>
            <w:tcW w:type="dxa" w:w="3024"/>
          </w:tcPr>
          <w:p>
            <w:r/>
            <w:r>
              <w:rPr>
                <w:rFonts w:ascii="Times New Roman" w:hAnsi="Times New Roman"/>
                <w:b w:val="0"/>
                <w:sz w:val="22"/>
              </w:rPr>
              <w:t>Mobile app and web dashboard.</w:t>
            </w:r>
          </w:p>
        </w:tc>
      </w:tr>
      <w:tr>
        <w:tc>
          <w:tcPr>
            <w:tcW w:type="dxa" w:w="3024"/>
          </w:tcPr>
          <w:p>
            <w:r/>
            <w:r>
              <w:rPr>
                <w:rFonts w:ascii="Times New Roman" w:hAnsi="Times New Roman"/>
                <w:b w:val="0"/>
                <w:sz w:val="22"/>
              </w:rPr>
              <w:t>Control</w:t>
            </w:r>
          </w:p>
        </w:tc>
        <w:tc>
          <w:tcPr>
            <w:tcW w:type="dxa" w:w="3024"/>
          </w:tcPr>
          <w:p>
            <w:r/>
            <w:r>
              <w:rPr>
                <w:rFonts w:ascii="Times New Roman" w:hAnsi="Times New Roman"/>
                <w:b w:val="0"/>
                <w:sz w:val="22"/>
              </w:rPr>
              <w:t>Utilities need operational response tools.</w:t>
            </w:r>
          </w:p>
        </w:tc>
        <w:tc>
          <w:tcPr>
            <w:tcW w:type="dxa" w:w="3024"/>
          </w:tcPr>
          <w:p>
            <w:r/>
            <w:r>
              <w:rPr>
                <w:rFonts w:ascii="Times New Roman" w:hAnsi="Times New Roman"/>
                <w:b w:val="0"/>
                <w:sz w:val="22"/>
              </w:rPr>
              <w:t>Valve control, alerts and support tickets.</w:t>
            </w:r>
          </w:p>
        </w:tc>
      </w:tr>
    </w:tbl>
    <w:p>
      <w:pPr>
        <w:spacing w:line="360" w:lineRule="auto" w:after="120"/>
      </w:pPr>
      <w:r>
        <w:rPr>
          <w:rFonts w:ascii="Times New Roman" w:hAnsi="Times New Roman"/>
          <w:b w:val="0"/>
          <w:sz w:val="24"/>
        </w:rPr>
      </w:r>
    </w:p>
    <w:p>
      <w:r>
        <w:br w:type="page"/>
      </w:r>
    </w:p>
    <w:p>
      <w:pPr>
        <w:pStyle w:val="Heading2"/>
        <w:jc w:val="left"/>
      </w:pPr>
      <w:r>
        <w:t>2.3 Manual Meter Reading and Billing Challenges</w:t>
      </w:r>
    </w:p>
    <w:p>
      <w:pPr>
        <w:spacing w:line="360" w:lineRule="auto" w:after="120"/>
      </w:pPr>
      <w:r>
        <w:rPr>
          <w:rFonts w:ascii="Times New Roman" w:hAnsi="Times New Roman"/>
          <w:b w:val="0"/>
          <w:sz w:val="24"/>
        </w:rPr>
        <w:t>Manual meter reading can cause delays, transcription errors and disputes. Customers may be billed based on old readings or estimates, which reduces trust in the billing process.</w:t>
      </w:r>
    </w:p>
    <w:p>
      <w:pPr>
        <w:spacing w:line="360" w:lineRule="auto" w:after="120"/>
      </w:pPr>
      <w:r>
        <w:rPr>
          <w:rFonts w:ascii="Times New Roman" w:hAnsi="Times New Roman"/>
          <w:b w:val="0"/>
          <w:sz w:val="24"/>
        </w:rPr>
        <w:t>Manual systems also make it difficult to detect meters that have gone offline. A water provider may only discover a fault when a customer complains or when an expected reading is missing.</w:t>
      </w:r>
    </w:p>
    <w:p>
      <w:pPr>
        <w:spacing w:line="360" w:lineRule="auto" w:after="120"/>
      </w:pPr>
      <w:r>
        <w:rPr>
          <w:rFonts w:ascii="Times New Roman" w:hAnsi="Times New Roman"/>
          <w:b w:val="0"/>
          <w:sz w:val="24"/>
        </w:rPr>
        <w:t>The proposed system addresses these limitations by recording readings centrally and making data available to staff and customers through dashboards and APIs.</w:t>
      </w:r>
    </w:p>
    <w:p>
      <w:pPr>
        <w:spacing w:line="360" w:lineRule="auto" w:after="120"/>
      </w:pPr>
      <w:r>
        <w:rPr>
          <w:rFonts w:ascii="Times New Roman" w:hAnsi="Times New Roman"/>
          <w:b w:val="0"/>
          <w:sz w:val="24"/>
        </w:rPr>
        <w:t>In relation to manual meter reading and billing challenges, the project was treated as a practical system rather than only a theoretical study. The team considered the daily activities of a water service provider, including customer registration, meter assignment, reading collection, billing, payment follow-up, support handling and reporting. This made the design more realistic because each module was connected to a workflow that a staff member or customer would actually perform.</w:t>
      </w:r>
    </w:p>
    <w:p>
      <w:pPr>
        <w:spacing w:line="360" w:lineRule="auto" w:after="120"/>
      </w:pPr>
      <w:r>
        <w:rPr>
          <w:rFonts w:ascii="Times New Roman" w:hAnsi="Times New Roman"/>
          <w:b w:val="0"/>
          <w:sz w:val="24"/>
        </w:rPr>
        <w:t>The design of manual meter reading and billing challenges also considered data flow. Information begins at the point where a customer is registered or a meter reading is captured, then moves through the backend where it is validated, stored and displayed. This flow is important because a smart metering system can only be trusted when the data source, storage process and output reports are clear.</w:t>
      </w:r>
    </w:p>
    <w:p>
      <w:pPr>
        <w:spacing w:line="360" w:lineRule="auto" w:after="120"/>
      </w:pPr>
      <w:r>
        <w:rPr>
          <w:rFonts w:ascii="Times New Roman" w:hAnsi="Times New Roman"/>
          <w:b w:val="0"/>
          <w:sz w:val="24"/>
        </w:rPr>
        <w:t>Another important consideration under manual meter reading and billing challenges was usability. A water regulator or service provider may have users with different technical abilities. For this reason, dashboard pages were designed around familiar tables, forms, action buttons and navigation links. The mobile side was designed around quick access to usage, bills, support and valve status.</w:t>
      </w:r>
    </w:p>
    <w:p>
      <w:pPr>
        <w:spacing w:line="360" w:lineRule="auto" w:after="120"/>
      </w:pPr>
      <w:r>
        <w:rPr>
          <w:rFonts w:ascii="Times New Roman" w:hAnsi="Times New Roman"/>
          <w:b w:val="0"/>
          <w:sz w:val="24"/>
        </w:rPr>
        <w:t>The project further considered accountability in manual meter reading and billing challenges. Manual systems often fail because it is difficult to know who changed a record, when a reading was captured or whether a support issue was handled. The proposed system improves accountability by centralizing records and supporting audit trails, status fields and structured workflows.</w:t>
      </w:r>
    </w:p>
    <w:p>
      <w:pPr>
        <w:spacing w:line="360" w:lineRule="auto" w:after="120"/>
      </w:pPr>
      <w:r>
        <w:rPr>
          <w:rFonts w:ascii="Times New Roman" w:hAnsi="Times New Roman"/>
          <w:b w:val="0"/>
          <w:sz w:val="24"/>
        </w:rPr>
        <w:t>Security was also connected to manual meter reading and billing challenges. Since customer records contain phone numbers, locations and identification details, the system requires authentication, permissions and careful handling of information. In a production setting, additional controls such as HTTPS, stronger device tokens and database backups would be necessary.</w:t>
      </w:r>
    </w:p>
    <w:p>
      <w:pPr>
        <w:spacing w:line="360" w:lineRule="auto" w:after="120"/>
      </w:pPr>
      <w:r>
        <w:rPr>
          <w:rFonts w:ascii="Times New Roman" w:hAnsi="Times New Roman"/>
          <w:b w:val="0"/>
          <w:sz w:val="24"/>
        </w:rPr>
        <w:t>From an implementation perspective, manual meter reading and billing challenges was supported by Django models, views, forms, templates and API endpoints. This separation allowed the system to keep database logic, user interface logic and mobile communication logic organized. It also makes future maintenance easier because each part can be updated without rewriting the entire project.</w:t>
      </w:r>
    </w:p>
    <w:p>
      <w:pPr>
        <w:spacing w:line="360" w:lineRule="auto" w:after="120"/>
      </w:pPr>
      <w:r>
        <w:rPr>
          <w:rFonts w:ascii="Times New Roman" w:hAnsi="Times New Roman"/>
          <w:b w:val="0"/>
          <w:sz w:val="24"/>
        </w:rPr>
        <w:t>Testing for manual meter reading and billing challenges focused on whether the intended user action produced the expected result. Examples include saving valid records, rejecting duplicate customer details, generating meter codes, returning correct API data, updating bill status and displaying reports. These tests helped confirm that the prototype was functional for academic demonstration.</w:t>
      </w:r>
    </w:p>
    <w:p>
      <w:pPr>
        <w:spacing w:line="360" w:lineRule="auto" w:after="120"/>
      </w:pPr>
      <w:r>
        <w:rPr>
          <w:rFonts w:ascii="Times New Roman" w:hAnsi="Times New Roman"/>
          <w:b w:val="0"/>
          <w:sz w:val="24"/>
        </w:rPr>
        <w:t>The main lesson from manual meter reading and billing challenges is that smart water metering is not only a hardware problem. A complete solution requires hardware, software, data management, user experience, payment support, reporting and administrative controls to work together as one service delivery platform.</w:t>
      </w:r>
    </w:p>
    <w:p>
      <w:pPr>
        <w:spacing w:line="360" w:lineRule="auto" w:after="120"/>
      </w:pPr>
      <w:r>
        <w:rPr>
          <w:rFonts w:ascii="Times New Roman" w:hAnsi="Times New Roman"/>
          <w:b/>
          <w:sz w:val="24"/>
        </w:rPr>
        <w:t>Table: Key Issues Under 2.3 Manual Meter Reading and Billing Challenges</w:t>
      </w:r>
    </w:p>
    <w:tbl>
      <w:tblPr>
        <w:tblStyle w:val="TableGrid"/>
        <w:tblW w:type="auto" w:w="0"/>
        <w:tblLook w:firstColumn="1" w:firstRow="1" w:lastColumn="0" w:lastRow="0" w:noHBand="0" w:noVBand="1" w:val="04A0"/>
      </w:tblPr>
      <w:tblGrid>
        <w:gridCol w:w="3024"/>
        <w:gridCol w:w="3024"/>
        <w:gridCol w:w="3024"/>
      </w:tblGrid>
      <w:tr>
        <w:tc>
          <w:tcPr>
            <w:tcW w:type="dxa" w:w="3024"/>
          </w:tcPr>
          <w:p>
            <w:r/>
            <w:r>
              <w:rPr>
                <w:rFonts w:ascii="Times New Roman" w:hAnsi="Times New Roman"/>
                <w:b/>
                <w:sz w:val="22"/>
              </w:rPr>
              <w:t>Area</w:t>
            </w:r>
          </w:p>
        </w:tc>
        <w:tc>
          <w:tcPr>
            <w:tcW w:type="dxa" w:w="3024"/>
          </w:tcPr>
          <w:p>
            <w:r/>
            <w:r>
              <w:rPr>
                <w:rFonts w:ascii="Times New Roman" w:hAnsi="Times New Roman"/>
                <w:b/>
                <w:sz w:val="22"/>
              </w:rPr>
              <w:t>Observation</w:t>
            </w:r>
          </w:p>
        </w:tc>
        <w:tc>
          <w:tcPr>
            <w:tcW w:type="dxa" w:w="3024"/>
          </w:tcPr>
          <w:p>
            <w:r/>
            <w:r>
              <w:rPr>
                <w:rFonts w:ascii="Times New Roman" w:hAnsi="Times New Roman"/>
                <w:b/>
                <w:sz w:val="22"/>
              </w:rPr>
              <w:t>Project Response</w:t>
            </w:r>
          </w:p>
        </w:tc>
      </w:tr>
      <w:tr>
        <w:tc>
          <w:tcPr>
            <w:tcW w:type="dxa" w:w="3024"/>
          </w:tcPr>
          <w:p>
            <w:r/>
            <w:r>
              <w:rPr>
                <w:rFonts w:ascii="Times New Roman" w:hAnsi="Times New Roman"/>
                <w:b w:val="0"/>
                <w:sz w:val="22"/>
              </w:rPr>
              <w:t>Data</w:t>
            </w:r>
          </w:p>
        </w:tc>
        <w:tc>
          <w:tcPr>
            <w:tcW w:type="dxa" w:w="3024"/>
          </w:tcPr>
          <w:p>
            <w:r/>
            <w:r>
              <w:rPr>
                <w:rFonts w:ascii="Times New Roman" w:hAnsi="Times New Roman"/>
                <w:b w:val="0"/>
                <w:sz w:val="22"/>
              </w:rPr>
              <w:t>Operational data must be accurate and timely.</w:t>
            </w:r>
          </w:p>
        </w:tc>
        <w:tc>
          <w:tcPr>
            <w:tcW w:type="dxa" w:w="3024"/>
          </w:tcPr>
          <w:p>
            <w:r/>
            <w:r>
              <w:rPr>
                <w:rFonts w:ascii="Times New Roman" w:hAnsi="Times New Roman"/>
                <w:b w:val="0"/>
                <w:sz w:val="22"/>
              </w:rPr>
              <w:t>Centralized readings and reports.</w:t>
            </w:r>
          </w:p>
        </w:tc>
      </w:tr>
      <w:tr>
        <w:tc>
          <w:tcPr>
            <w:tcW w:type="dxa" w:w="3024"/>
          </w:tcPr>
          <w:p>
            <w:r/>
            <w:r>
              <w:rPr>
                <w:rFonts w:ascii="Times New Roman" w:hAnsi="Times New Roman"/>
                <w:b w:val="0"/>
                <w:sz w:val="22"/>
              </w:rPr>
              <w:t>Users</w:t>
            </w:r>
          </w:p>
        </w:tc>
        <w:tc>
          <w:tcPr>
            <w:tcW w:type="dxa" w:w="3024"/>
          </w:tcPr>
          <w:p>
            <w:r/>
            <w:r>
              <w:rPr>
                <w:rFonts w:ascii="Times New Roman" w:hAnsi="Times New Roman"/>
                <w:b w:val="0"/>
                <w:sz w:val="22"/>
              </w:rPr>
              <w:t>Customers and staff need different interfaces.</w:t>
            </w:r>
          </w:p>
        </w:tc>
        <w:tc>
          <w:tcPr>
            <w:tcW w:type="dxa" w:w="3024"/>
          </w:tcPr>
          <w:p>
            <w:r/>
            <w:r>
              <w:rPr>
                <w:rFonts w:ascii="Times New Roman" w:hAnsi="Times New Roman"/>
                <w:b w:val="0"/>
                <w:sz w:val="22"/>
              </w:rPr>
              <w:t>Mobile app and web dashboard.</w:t>
            </w:r>
          </w:p>
        </w:tc>
      </w:tr>
      <w:tr>
        <w:tc>
          <w:tcPr>
            <w:tcW w:type="dxa" w:w="3024"/>
          </w:tcPr>
          <w:p>
            <w:r/>
            <w:r>
              <w:rPr>
                <w:rFonts w:ascii="Times New Roman" w:hAnsi="Times New Roman"/>
                <w:b w:val="0"/>
                <w:sz w:val="22"/>
              </w:rPr>
              <w:t>Control</w:t>
            </w:r>
          </w:p>
        </w:tc>
        <w:tc>
          <w:tcPr>
            <w:tcW w:type="dxa" w:w="3024"/>
          </w:tcPr>
          <w:p>
            <w:r/>
            <w:r>
              <w:rPr>
                <w:rFonts w:ascii="Times New Roman" w:hAnsi="Times New Roman"/>
                <w:b w:val="0"/>
                <w:sz w:val="22"/>
              </w:rPr>
              <w:t>Utilities need operational response tools.</w:t>
            </w:r>
          </w:p>
        </w:tc>
        <w:tc>
          <w:tcPr>
            <w:tcW w:type="dxa" w:w="3024"/>
          </w:tcPr>
          <w:p>
            <w:r/>
            <w:r>
              <w:rPr>
                <w:rFonts w:ascii="Times New Roman" w:hAnsi="Times New Roman"/>
                <w:b w:val="0"/>
                <w:sz w:val="22"/>
              </w:rPr>
              <w:t>Valve control, alerts and support tickets.</w:t>
            </w:r>
          </w:p>
        </w:tc>
      </w:tr>
    </w:tbl>
    <w:p>
      <w:pPr>
        <w:spacing w:line="360" w:lineRule="auto" w:after="120"/>
      </w:pPr>
      <w:r>
        <w:rPr>
          <w:rFonts w:ascii="Times New Roman" w:hAnsi="Times New Roman"/>
          <w:b w:val="0"/>
          <w:sz w:val="24"/>
        </w:rPr>
      </w:r>
    </w:p>
    <w:p>
      <w:r>
        <w:br w:type="page"/>
      </w:r>
    </w:p>
    <w:p>
      <w:pPr>
        <w:pStyle w:val="Heading2"/>
        <w:jc w:val="left"/>
      </w:pPr>
      <w:r>
        <w:t>2.4 Web Dashboards for Utility Administration</w:t>
      </w:r>
    </w:p>
    <w:p>
      <w:pPr>
        <w:spacing w:line="360" w:lineRule="auto" w:after="120"/>
      </w:pPr>
      <w:r>
        <w:rPr>
          <w:rFonts w:ascii="Times New Roman" w:hAnsi="Times New Roman"/>
          <w:b w:val="0"/>
          <w:sz w:val="24"/>
        </w:rPr>
        <w:t>A web dashboard provides an organized interface for administrative and operational tasks. It allows staff to view summary statistics, manage records, filter data and perform workflows from a central screen.</w:t>
      </w:r>
    </w:p>
    <w:p>
      <w:pPr>
        <w:spacing w:line="360" w:lineRule="auto" w:after="120"/>
      </w:pPr>
      <w:r>
        <w:rPr>
          <w:rFonts w:ascii="Times New Roman" w:hAnsi="Times New Roman"/>
          <w:b w:val="0"/>
          <w:sz w:val="24"/>
        </w:rPr>
        <w:t>The Django dashboard in this project provides modules for meters, readings, daily usage, offline meters, support tickets, tariffs, notifications, audit logs, access control, staff, replacements, revenue and reports.</w:t>
      </w:r>
    </w:p>
    <w:p>
      <w:pPr>
        <w:spacing w:line="360" w:lineRule="auto" w:after="120"/>
      </w:pPr>
      <w:r>
        <w:rPr>
          <w:rFonts w:ascii="Times New Roman" w:hAnsi="Times New Roman"/>
          <w:b w:val="0"/>
          <w:sz w:val="24"/>
        </w:rPr>
        <w:t>A dashboard also improves accountability because user actions and record changes can be stored as audit logs.</w:t>
      </w:r>
    </w:p>
    <w:p>
      <w:pPr>
        <w:spacing w:line="360" w:lineRule="auto" w:after="120"/>
      </w:pPr>
      <w:r>
        <w:rPr>
          <w:rFonts w:ascii="Times New Roman" w:hAnsi="Times New Roman"/>
          <w:b w:val="0"/>
          <w:sz w:val="24"/>
        </w:rPr>
        <w:t>In relation to web dashboards for utility administration, the project was treated as a practical system rather than only a theoretical study. The team considered the daily activities of a water service provider, including customer registration, meter assignment, reading collection, billing, payment follow-up, support handling and reporting. This made the design more realistic because each module was connected to a workflow that a staff member or customer would actually perform.</w:t>
      </w:r>
    </w:p>
    <w:p>
      <w:pPr>
        <w:spacing w:line="360" w:lineRule="auto" w:after="120"/>
      </w:pPr>
      <w:r>
        <w:rPr>
          <w:rFonts w:ascii="Times New Roman" w:hAnsi="Times New Roman"/>
          <w:b w:val="0"/>
          <w:sz w:val="24"/>
        </w:rPr>
        <w:t>The design of web dashboards for utility administration also considered data flow. Information begins at the point where a customer is registered or a meter reading is captured, then moves through the backend where it is validated, stored and displayed. This flow is important because a smart metering system can only be trusted when the data source, storage process and output reports are clear.</w:t>
      </w:r>
    </w:p>
    <w:p>
      <w:pPr>
        <w:spacing w:line="360" w:lineRule="auto" w:after="120"/>
      </w:pPr>
      <w:r>
        <w:rPr>
          <w:rFonts w:ascii="Times New Roman" w:hAnsi="Times New Roman"/>
          <w:b w:val="0"/>
          <w:sz w:val="24"/>
        </w:rPr>
        <w:t>Another important consideration under web dashboards for utility administration was usability. A water regulator or service provider may have users with different technical abilities. For this reason, dashboard pages were designed around familiar tables, forms, action buttons and navigation links. The mobile side was designed around quick access to usage, bills, support and valve status.</w:t>
      </w:r>
    </w:p>
    <w:p>
      <w:pPr>
        <w:spacing w:line="360" w:lineRule="auto" w:after="120"/>
      </w:pPr>
      <w:r>
        <w:rPr>
          <w:rFonts w:ascii="Times New Roman" w:hAnsi="Times New Roman"/>
          <w:b w:val="0"/>
          <w:sz w:val="24"/>
        </w:rPr>
        <w:t>The project further considered accountability in web dashboards for utility administration. Manual systems often fail because it is difficult to know who changed a record, when a reading was captured or whether a support issue was handled. The proposed system improves accountability by centralizing records and supporting audit trails, status fields and structured workflows.</w:t>
      </w:r>
    </w:p>
    <w:p>
      <w:pPr>
        <w:spacing w:line="360" w:lineRule="auto" w:after="120"/>
      </w:pPr>
      <w:r>
        <w:rPr>
          <w:rFonts w:ascii="Times New Roman" w:hAnsi="Times New Roman"/>
          <w:b w:val="0"/>
          <w:sz w:val="24"/>
        </w:rPr>
        <w:t>Security was also connected to web dashboards for utility administration. Since customer records contain phone numbers, locations and identification details, the system requires authentication, permissions and careful handling of information. In a production setting, additional controls such as HTTPS, stronger device tokens and database backups would be necessary.</w:t>
      </w:r>
    </w:p>
    <w:p>
      <w:pPr>
        <w:spacing w:line="360" w:lineRule="auto" w:after="120"/>
      </w:pPr>
      <w:r>
        <w:rPr>
          <w:rFonts w:ascii="Times New Roman" w:hAnsi="Times New Roman"/>
          <w:b w:val="0"/>
          <w:sz w:val="24"/>
        </w:rPr>
        <w:t>From an implementation perspective, web dashboards for utility administration was supported by Django models, views, forms, templates and API endpoints. This separation allowed the system to keep database logic, user interface logic and mobile communication logic organized. It also makes future maintenance easier because each part can be updated without rewriting the entire project.</w:t>
      </w:r>
    </w:p>
    <w:p>
      <w:pPr>
        <w:spacing w:line="360" w:lineRule="auto" w:after="120"/>
      </w:pPr>
      <w:r>
        <w:rPr>
          <w:rFonts w:ascii="Times New Roman" w:hAnsi="Times New Roman"/>
          <w:b w:val="0"/>
          <w:sz w:val="24"/>
        </w:rPr>
        <w:t>Testing for web dashboards for utility administration focused on whether the intended user action produced the expected result. Examples include saving valid records, rejecting duplicate customer details, generating meter codes, returning correct API data, updating bill status and displaying reports. These tests helped confirm that the prototype was functional for academic demonstration.</w:t>
      </w:r>
    </w:p>
    <w:p>
      <w:pPr>
        <w:spacing w:line="360" w:lineRule="auto" w:after="120"/>
      </w:pPr>
      <w:r>
        <w:rPr>
          <w:rFonts w:ascii="Times New Roman" w:hAnsi="Times New Roman"/>
          <w:b w:val="0"/>
          <w:sz w:val="24"/>
        </w:rPr>
        <w:t>The main lesson from web dashboards for utility administration is that smart water metering is not only a hardware problem. A complete solution requires hardware, software, data management, user experience, payment support, reporting and administrative controls to work together as one service delivery platform.</w:t>
      </w:r>
    </w:p>
    <w:p>
      <w:pPr>
        <w:spacing w:line="360" w:lineRule="auto" w:after="120"/>
      </w:pPr>
      <w:r>
        <w:rPr>
          <w:rFonts w:ascii="Times New Roman" w:hAnsi="Times New Roman"/>
          <w:b/>
          <w:sz w:val="24"/>
        </w:rPr>
        <w:t>Table: Key Issues Under 2.4 Web Dashboards for Utility Administration</w:t>
      </w:r>
    </w:p>
    <w:tbl>
      <w:tblPr>
        <w:tblStyle w:val="TableGrid"/>
        <w:tblW w:type="auto" w:w="0"/>
        <w:tblLook w:firstColumn="1" w:firstRow="1" w:lastColumn="0" w:lastRow="0" w:noHBand="0" w:noVBand="1" w:val="04A0"/>
      </w:tblPr>
      <w:tblGrid>
        <w:gridCol w:w="3024"/>
        <w:gridCol w:w="3024"/>
        <w:gridCol w:w="3024"/>
      </w:tblGrid>
      <w:tr>
        <w:tc>
          <w:tcPr>
            <w:tcW w:type="dxa" w:w="3024"/>
          </w:tcPr>
          <w:p>
            <w:r/>
            <w:r>
              <w:rPr>
                <w:rFonts w:ascii="Times New Roman" w:hAnsi="Times New Roman"/>
                <w:b/>
                <w:sz w:val="22"/>
              </w:rPr>
              <w:t>Area</w:t>
            </w:r>
          </w:p>
        </w:tc>
        <w:tc>
          <w:tcPr>
            <w:tcW w:type="dxa" w:w="3024"/>
          </w:tcPr>
          <w:p>
            <w:r/>
            <w:r>
              <w:rPr>
                <w:rFonts w:ascii="Times New Roman" w:hAnsi="Times New Roman"/>
                <w:b/>
                <w:sz w:val="22"/>
              </w:rPr>
              <w:t>Observation</w:t>
            </w:r>
          </w:p>
        </w:tc>
        <w:tc>
          <w:tcPr>
            <w:tcW w:type="dxa" w:w="3024"/>
          </w:tcPr>
          <w:p>
            <w:r/>
            <w:r>
              <w:rPr>
                <w:rFonts w:ascii="Times New Roman" w:hAnsi="Times New Roman"/>
                <w:b/>
                <w:sz w:val="22"/>
              </w:rPr>
              <w:t>Project Response</w:t>
            </w:r>
          </w:p>
        </w:tc>
      </w:tr>
      <w:tr>
        <w:tc>
          <w:tcPr>
            <w:tcW w:type="dxa" w:w="3024"/>
          </w:tcPr>
          <w:p>
            <w:r/>
            <w:r>
              <w:rPr>
                <w:rFonts w:ascii="Times New Roman" w:hAnsi="Times New Roman"/>
                <w:b w:val="0"/>
                <w:sz w:val="22"/>
              </w:rPr>
              <w:t>Data</w:t>
            </w:r>
          </w:p>
        </w:tc>
        <w:tc>
          <w:tcPr>
            <w:tcW w:type="dxa" w:w="3024"/>
          </w:tcPr>
          <w:p>
            <w:r/>
            <w:r>
              <w:rPr>
                <w:rFonts w:ascii="Times New Roman" w:hAnsi="Times New Roman"/>
                <w:b w:val="0"/>
                <w:sz w:val="22"/>
              </w:rPr>
              <w:t>Operational data must be accurate and timely.</w:t>
            </w:r>
          </w:p>
        </w:tc>
        <w:tc>
          <w:tcPr>
            <w:tcW w:type="dxa" w:w="3024"/>
          </w:tcPr>
          <w:p>
            <w:r/>
            <w:r>
              <w:rPr>
                <w:rFonts w:ascii="Times New Roman" w:hAnsi="Times New Roman"/>
                <w:b w:val="0"/>
                <w:sz w:val="22"/>
              </w:rPr>
              <w:t>Centralized readings and reports.</w:t>
            </w:r>
          </w:p>
        </w:tc>
      </w:tr>
      <w:tr>
        <w:tc>
          <w:tcPr>
            <w:tcW w:type="dxa" w:w="3024"/>
          </w:tcPr>
          <w:p>
            <w:r/>
            <w:r>
              <w:rPr>
                <w:rFonts w:ascii="Times New Roman" w:hAnsi="Times New Roman"/>
                <w:b w:val="0"/>
                <w:sz w:val="22"/>
              </w:rPr>
              <w:t>Users</w:t>
            </w:r>
          </w:p>
        </w:tc>
        <w:tc>
          <w:tcPr>
            <w:tcW w:type="dxa" w:w="3024"/>
          </w:tcPr>
          <w:p>
            <w:r/>
            <w:r>
              <w:rPr>
                <w:rFonts w:ascii="Times New Roman" w:hAnsi="Times New Roman"/>
                <w:b w:val="0"/>
                <w:sz w:val="22"/>
              </w:rPr>
              <w:t>Customers and staff need different interfaces.</w:t>
            </w:r>
          </w:p>
        </w:tc>
        <w:tc>
          <w:tcPr>
            <w:tcW w:type="dxa" w:w="3024"/>
          </w:tcPr>
          <w:p>
            <w:r/>
            <w:r>
              <w:rPr>
                <w:rFonts w:ascii="Times New Roman" w:hAnsi="Times New Roman"/>
                <w:b w:val="0"/>
                <w:sz w:val="22"/>
              </w:rPr>
              <w:t>Mobile app and web dashboard.</w:t>
            </w:r>
          </w:p>
        </w:tc>
      </w:tr>
      <w:tr>
        <w:tc>
          <w:tcPr>
            <w:tcW w:type="dxa" w:w="3024"/>
          </w:tcPr>
          <w:p>
            <w:r/>
            <w:r>
              <w:rPr>
                <w:rFonts w:ascii="Times New Roman" w:hAnsi="Times New Roman"/>
                <w:b w:val="0"/>
                <w:sz w:val="22"/>
              </w:rPr>
              <w:t>Control</w:t>
            </w:r>
          </w:p>
        </w:tc>
        <w:tc>
          <w:tcPr>
            <w:tcW w:type="dxa" w:w="3024"/>
          </w:tcPr>
          <w:p>
            <w:r/>
            <w:r>
              <w:rPr>
                <w:rFonts w:ascii="Times New Roman" w:hAnsi="Times New Roman"/>
                <w:b w:val="0"/>
                <w:sz w:val="22"/>
              </w:rPr>
              <w:t>Utilities need operational response tools.</w:t>
            </w:r>
          </w:p>
        </w:tc>
        <w:tc>
          <w:tcPr>
            <w:tcW w:type="dxa" w:w="3024"/>
          </w:tcPr>
          <w:p>
            <w:r/>
            <w:r>
              <w:rPr>
                <w:rFonts w:ascii="Times New Roman" w:hAnsi="Times New Roman"/>
                <w:b w:val="0"/>
                <w:sz w:val="22"/>
              </w:rPr>
              <w:t>Valve control, alerts and support tickets.</w:t>
            </w:r>
          </w:p>
        </w:tc>
      </w:tr>
    </w:tbl>
    <w:p>
      <w:pPr>
        <w:spacing w:line="360" w:lineRule="auto" w:after="120"/>
      </w:pPr>
      <w:r>
        <w:rPr>
          <w:rFonts w:ascii="Times New Roman" w:hAnsi="Times New Roman"/>
          <w:b w:val="0"/>
          <w:sz w:val="24"/>
        </w:rPr>
      </w:r>
    </w:p>
    <w:p>
      <w:r>
        <w:br w:type="page"/>
      </w:r>
    </w:p>
    <w:p>
      <w:pPr>
        <w:pStyle w:val="Heading2"/>
        <w:jc w:val="left"/>
      </w:pPr>
      <w:r>
        <w:t>2.5 Mobile Applications for Customer Self-Service</w:t>
      </w:r>
    </w:p>
    <w:p>
      <w:pPr>
        <w:spacing w:line="360" w:lineRule="auto" w:after="120"/>
      </w:pPr>
      <w:r>
        <w:rPr>
          <w:rFonts w:ascii="Times New Roman" w:hAnsi="Times New Roman"/>
          <w:b w:val="0"/>
          <w:sz w:val="24"/>
        </w:rPr>
        <w:t>Mobile applications reduce the need for customers to visit offices for basic information. A customer can view usage, payment history, support messages and bill status from a phone.</w:t>
      </w:r>
    </w:p>
    <w:p>
      <w:pPr>
        <w:spacing w:line="360" w:lineRule="auto" w:after="120"/>
      </w:pPr>
      <w:r>
        <w:rPr>
          <w:rFonts w:ascii="Times New Roman" w:hAnsi="Times New Roman"/>
          <w:b w:val="0"/>
          <w:sz w:val="24"/>
        </w:rPr>
        <w:t>The mobile design referenced in the project includes quick actions for valve control, reports, support and mobile money. It also displays the customer's meter code, usage, flow rate and valve state.</w:t>
      </w:r>
    </w:p>
    <w:p>
      <w:pPr>
        <w:spacing w:line="360" w:lineRule="auto" w:after="120"/>
      </w:pPr>
      <w:r>
        <w:rPr>
          <w:rFonts w:ascii="Times New Roman" w:hAnsi="Times New Roman"/>
          <w:b w:val="0"/>
          <w:sz w:val="24"/>
        </w:rPr>
        <w:t>Customer self-service improves communication and allows customers to participate in monitoring their own consumption.</w:t>
      </w:r>
    </w:p>
    <w:p>
      <w:pPr>
        <w:spacing w:line="360" w:lineRule="auto" w:after="120"/>
      </w:pPr>
      <w:r>
        <w:rPr>
          <w:rFonts w:ascii="Times New Roman" w:hAnsi="Times New Roman"/>
          <w:b w:val="0"/>
          <w:sz w:val="24"/>
        </w:rPr>
        <w:t>In relation to mobile applications for customer self-service, the project was treated as a practical system rather than only a theoretical study. The team considered the daily activities of a water service provider, including customer registration, meter assignment, reading collection, billing, payment follow-up, support handling and reporting. This made the design more realistic because each module was connected to a workflow that a staff member or customer would actually perform.</w:t>
      </w:r>
    </w:p>
    <w:p>
      <w:pPr>
        <w:spacing w:line="360" w:lineRule="auto" w:after="120"/>
      </w:pPr>
      <w:r>
        <w:rPr>
          <w:rFonts w:ascii="Times New Roman" w:hAnsi="Times New Roman"/>
          <w:b w:val="0"/>
          <w:sz w:val="24"/>
        </w:rPr>
        <w:t>The design of mobile applications for customer self-service also considered data flow. Information begins at the point where a customer is registered or a meter reading is captured, then moves through the backend where it is validated, stored and displayed. This flow is important because a smart metering system can only be trusted when the data source, storage process and output reports are clear.</w:t>
      </w:r>
    </w:p>
    <w:p>
      <w:pPr>
        <w:spacing w:line="360" w:lineRule="auto" w:after="120"/>
      </w:pPr>
      <w:r>
        <w:rPr>
          <w:rFonts w:ascii="Times New Roman" w:hAnsi="Times New Roman"/>
          <w:b w:val="0"/>
          <w:sz w:val="24"/>
        </w:rPr>
        <w:t>Another important consideration under mobile applications for customer self-service was usability. A water regulator or service provider may have users with different technical abilities. For this reason, dashboard pages were designed around familiar tables, forms, action buttons and navigation links. The mobile side was designed around quick access to usage, bills, support and valve status.</w:t>
      </w:r>
    </w:p>
    <w:p>
      <w:pPr>
        <w:spacing w:line="360" w:lineRule="auto" w:after="120"/>
      </w:pPr>
      <w:r>
        <w:rPr>
          <w:rFonts w:ascii="Times New Roman" w:hAnsi="Times New Roman"/>
          <w:b w:val="0"/>
          <w:sz w:val="24"/>
        </w:rPr>
        <w:t>The project further considered accountability in mobile applications for customer self-service. Manual systems often fail because it is difficult to know who changed a record, when a reading was captured or whether a support issue was handled. The proposed system improves accountability by centralizing records and supporting audit trails, status fields and structured workflows.</w:t>
      </w:r>
    </w:p>
    <w:p>
      <w:pPr>
        <w:spacing w:line="360" w:lineRule="auto" w:after="120"/>
      </w:pPr>
      <w:r>
        <w:rPr>
          <w:rFonts w:ascii="Times New Roman" w:hAnsi="Times New Roman"/>
          <w:b w:val="0"/>
          <w:sz w:val="24"/>
        </w:rPr>
        <w:t>Security was also connected to mobile applications for customer self-service. Since customer records contain phone numbers, locations and identification details, the system requires authentication, permissions and careful handling of information. In a production setting, additional controls such as HTTPS, stronger device tokens and database backups would be necessary.</w:t>
      </w:r>
    </w:p>
    <w:p>
      <w:pPr>
        <w:spacing w:line="360" w:lineRule="auto" w:after="120"/>
      </w:pPr>
      <w:r>
        <w:rPr>
          <w:rFonts w:ascii="Times New Roman" w:hAnsi="Times New Roman"/>
          <w:b w:val="0"/>
          <w:sz w:val="24"/>
        </w:rPr>
        <w:t>From an implementation perspective, mobile applications for customer self-service was supported by Django models, views, forms, templates and API endpoints. This separation allowed the system to keep database logic, user interface logic and mobile communication logic organized. It also makes future maintenance easier because each part can be updated without rewriting the entire project.</w:t>
      </w:r>
    </w:p>
    <w:p>
      <w:pPr>
        <w:spacing w:line="360" w:lineRule="auto" w:after="120"/>
      </w:pPr>
      <w:r>
        <w:rPr>
          <w:rFonts w:ascii="Times New Roman" w:hAnsi="Times New Roman"/>
          <w:b w:val="0"/>
          <w:sz w:val="24"/>
        </w:rPr>
        <w:t>Testing for mobile applications for customer self-service focused on whether the intended user action produced the expected result. Examples include saving valid records, rejecting duplicate customer details, generating meter codes, returning correct API data, updating bill status and displaying reports. These tests helped confirm that the prototype was functional for academic demonstration.</w:t>
      </w:r>
    </w:p>
    <w:p>
      <w:pPr>
        <w:spacing w:line="360" w:lineRule="auto" w:after="120"/>
      </w:pPr>
      <w:r>
        <w:rPr>
          <w:rFonts w:ascii="Times New Roman" w:hAnsi="Times New Roman"/>
          <w:b w:val="0"/>
          <w:sz w:val="24"/>
        </w:rPr>
        <w:t>The main lesson from mobile applications for customer self-service is that smart water metering is not only a hardware problem. A complete solution requires hardware, software, data management, user experience, payment support, reporting and administrative controls to work together as one service delivery platform.</w:t>
      </w:r>
    </w:p>
    <w:p>
      <w:pPr>
        <w:spacing w:line="360" w:lineRule="auto" w:after="120"/>
      </w:pPr>
      <w:r>
        <w:rPr>
          <w:rFonts w:ascii="Times New Roman" w:hAnsi="Times New Roman"/>
          <w:b/>
          <w:sz w:val="24"/>
        </w:rPr>
        <w:t>Table: Key Issues Under 2.5 Mobile Applications for Customer Self-Service</w:t>
      </w:r>
    </w:p>
    <w:tbl>
      <w:tblPr>
        <w:tblStyle w:val="TableGrid"/>
        <w:tblW w:type="auto" w:w="0"/>
        <w:tblLook w:firstColumn="1" w:firstRow="1" w:lastColumn="0" w:lastRow="0" w:noHBand="0" w:noVBand="1" w:val="04A0"/>
      </w:tblPr>
      <w:tblGrid>
        <w:gridCol w:w="3024"/>
        <w:gridCol w:w="3024"/>
        <w:gridCol w:w="3024"/>
      </w:tblGrid>
      <w:tr>
        <w:tc>
          <w:tcPr>
            <w:tcW w:type="dxa" w:w="3024"/>
          </w:tcPr>
          <w:p>
            <w:r/>
            <w:r>
              <w:rPr>
                <w:rFonts w:ascii="Times New Roman" w:hAnsi="Times New Roman"/>
                <w:b/>
                <w:sz w:val="22"/>
              </w:rPr>
              <w:t>Area</w:t>
            </w:r>
          </w:p>
        </w:tc>
        <w:tc>
          <w:tcPr>
            <w:tcW w:type="dxa" w:w="3024"/>
          </w:tcPr>
          <w:p>
            <w:r/>
            <w:r>
              <w:rPr>
                <w:rFonts w:ascii="Times New Roman" w:hAnsi="Times New Roman"/>
                <w:b/>
                <w:sz w:val="22"/>
              </w:rPr>
              <w:t>Observation</w:t>
            </w:r>
          </w:p>
        </w:tc>
        <w:tc>
          <w:tcPr>
            <w:tcW w:type="dxa" w:w="3024"/>
          </w:tcPr>
          <w:p>
            <w:r/>
            <w:r>
              <w:rPr>
                <w:rFonts w:ascii="Times New Roman" w:hAnsi="Times New Roman"/>
                <w:b/>
                <w:sz w:val="22"/>
              </w:rPr>
              <w:t>Project Response</w:t>
            </w:r>
          </w:p>
        </w:tc>
      </w:tr>
      <w:tr>
        <w:tc>
          <w:tcPr>
            <w:tcW w:type="dxa" w:w="3024"/>
          </w:tcPr>
          <w:p>
            <w:r/>
            <w:r>
              <w:rPr>
                <w:rFonts w:ascii="Times New Roman" w:hAnsi="Times New Roman"/>
                <w:b w:val="0"/>
                <w:sz w:val="22"/>
              </w:rPr>
              <w:t>Data</w:t>
            </w:r>
          </w:p>
        </w:tc>
        <w:tc>
          <w:tcPr>
            <w:tcW w:type="dxa" w:w="3024"/>
          </w:tcPr>
          <w:p>
            <w:r/>
            <w:r>
              <w:rPr>
                <w:rFonts w:ascii="Times New Roman" w:hAnsi="Times New Roman"/>
                <w:b w:val="0"/>
                <w:sz w:val="22"/>
              </w:rPr>
              <w:t>Operational data must be accurate and timely.</w:t>
            </w:r>
          </w:p>
        </w:tc>
        <w:tc>
          <w:tcPr>
            <w:tcW w:type="dxa" w:w="3024"/>
          </w:tcPr>
          <w:p>
            <w:r/>
            <w:r>
              <w:rPr>
                <w:rFonts w:ascii="Times New Roman" w:hAnsi="Times New Roman"/>
                <w:b w:val="0"/>
                <w:sz w:val="22"/>
              </w:rPr>
              <w:t>Centralized readings and reports.</w:t>
            </w:r>
          </w:p>
        </w:tc>
      </w:tr>
      <w:tr>
        <w:tc>
          <w:tcPr>
            <w:tcW w:type="dxa" w:w="3024"/>
          </w:tcPr>
          <w:p>
            <w:r/>
            <w:r>
              <w:rPr>
                <w:rFonts w:ascii="Times New Roman" w:hAnsi="Times New Roman"/>
                <w:b w:val="0"/>
                <w:sz w:val="22"/>
              </w:rPr>
              <w:t>Users</w:t>
            </w:r>
          </w:p>
        </w:tc>
        <w:tc>
          <w:tcPr>
            <w:tcW w:type="dxa" w:w="3024"/>
          </w:tcPr>
          <w:p>
            <w:r/>
            <w:r>
              <w:rPr>
                <w:rFonts w:ascii="Times New Roman" w:hAnsi="Times New Roman"/>
                <w:b w:val="0"/>
                <w:sz w:val="22"/>
              </w:rPr>
              <w:t>Customers and staff need different interfaces.</w:t>
            </w:r>
          </w:p>
        </w:tc>
        <w:tc>
          <w:tcPr>
            <w:tcW w:type="dxa" w:w="3024"/>
          </w:tcPr>
          <w:p>
            <w:r/>
            <w:r>
              <w:rPr>
                <w:rFonts w:ascii="Times New Roman" w:hAnsi="Times New Roman"/>
                <w:b w:val="0"/>
                <w:sz w:val="22"/>
              </w:rPr>
              <w:t>Mobile app and web dashboard.</w:t>
            </w:r>
          </w:p>
        </w:tc>
      </w:tr>
      <w:tr>
        <w:tc>
          <w:tcPr>
            <w:tcW w:type="dxa" w:w="3024"/>
          </w:tcPr>
          <w:p>
            <w:r/>
            <w:r>
              <w:rPr>
                <w:rFonts w:ascii="Times New Roman" w:hAnsi="Times New Roman"/>
                <w:b w:val="0"/>
                <w:sz w:val="22"/>
              </w:rPr>
              <w:t>Control</w:t>
            </w:r>
          </w:p>
        </w:tc>
        <w:tc>
          <w:tcPr>
            <w:tcW w:type="dxa" w:w="3024"/>
          </w:tcPr>
          <w:p>
            <w:r/>
            <w:r>
              <w:rPr>
                <w:rFonts w:ascii="Times New Roman" w:hAnsi="Times New Roman"/>
                <w:b w:val="0"/>
                <w:sz w:val="22"/>
              </w:rPr>
              <w:t>Utilities need operational response tools.</w:t>
            </w:r>
          </w:p>
        </w:tc>
        <w:tc>
          <w:tcPr>
            <w:tcW w:type="dxa" w:w="3024"/>
          </w:tcPr>
          <w:p>
            <w:r/>
            <w:r>
              <w:rPr>
                <w:rFonts w:ascii="Times New Roman" w:hAnsi="Times New Roman"/>
                <w:b w:val="0"/>
                <w:sz w:val="22"/>
              </w:rPr>
              <w:t>Valve control, alerts and support tickets.</w:t>
            </w:r>
          </w:p>
        </w:tc>
      </w:tr>
    </w:tbl>
    <w:p>
      <w:pPr>
        <w:spacing w:line="360" w:lineRule="auto" w:after="120"/>
      </w:pPr>
      <w:r>
        <w:rPr>
          <w:rFonts w:ascii="Times New Roman" w:hAnsi="Times New Roman"/>
          <w:b w:val="0"/>
          <w:sz w:val="24"/>
        </w:rPr>
      </w:r>
    </w:p>
    <w:p>
      <w:r>
        <w:br w:type="page"/>
      </w:r>
    </w:p>
    <w:p>
      <w:pPr>
        <w:pStyle w:val="Heading2"/>
        <w:jc w:val="left"/>
      </w:pPr>
      <w:r>
        <w:t>2.6 Mobile Money and Digital Payments</w:t>
      </w:r>
    </w:p>
    <w:p>
      <w:pPr>
        <w:spacing w:line="360" w:lineRule="auto" w:after="120"/>
      </w:pPr>
      <w:r>
        <w:rPr>
          <w:rFonts w:ascii="Times New Roman" w:hAnsi="Times New Roman"/>
          <w:b w:val="0"/>
          <w:sz w:val="24"/>
        </w:rPr>
        <w:t>Digital payments support faster revenue collection and reduce physical cash handling. Mobile money is widely used in Uganda and can be integrated into utility billing workflows.</w:t>
      </w:r>
    </w:p>
    <w:p>
      <w:pPr>
        <w:spacing w:line="360" w:lineRule="auto" w:after="120"/>
      </w:pPr>
      <w:r>
        <w:rPr>
          <w:rFonts w:ascii="Times New Roman" w:hAnsi="Times New Roman"/>
          <w:b w:val="0"/>
          <w:sz w:val="24"/>
        </w:rPr>
        <w:t>The project includes MTN Mobile Money sandbox support through request-to-pay and status-check functions. A successful transaction creates a payment record, updates bill status and increases the customer's water credit.</w:t>
      </w:r>
    </w:p>
    <w:p>
      <w:pPr>
        <w:spacing w:line="360" w:lineRule="auto" w:after="120"/>
      </w:pPr>
      <w:r>
        <w:rPr>
          <w:rFonts w:ascii="Times New Roman" w:hAnsi="Times New Roman"/>
          <w:b w:val="0"/>
          <w:sz w:val="24"/>
        </w:rPr>
        <w:t>Although the sandbox does not charge real money, it demonstrates the expected production flow.</w:t>
      </w:r>
    </w:p>
    <w:p>
      <w:pPr>
        <w:spacing w:line="360" w:lineRule="auto" w:after="120"/>
      </w:pPr>
      <w:r>
        <w:rPr>
          <w:rFonts w:ascii="Times New Roman" w:hAnsi="Times New Roman"/>
          <w:b w:val="0"/>
          <w:sz w:val="24"/>
        </w:rPr>
        <w:t>In relation to mobile money and digital payments, the project was treated as a practical system rather than only a theoretical study. The team considered the daily activities of a water service provider, including customer registration, meter assignment, reading collection, billing, payment follow-up, support handling and reporting. This made the design more realistic because each module was connected to a workflow that a staff member or customer would actually perform.</w:t>
      </w:r>
    </w:p>
    <w:p>
      <w:pPr>
        <w:spacing w:line="360" w:lineRule="auto" w:after="120"/>
      </w:pPr>
      <w:r>
        <w:rPr>
          <w:rFonts w:ascii="Times New Roman" w:hAnsi="Times New Roman"/>
          <w:b w:val="0"/>
          <w:sz w:val="24"/>
        </w:rPr>
        <w:t>The design of mobile money and digital payments also considered data flow. Information begins at the point where a customer is registered or a meter reading is captured, then moves through the backend where it is validated, stored and displayed. This flow is important because a smart metering system can only be trusted when the data source, storage process and output reports are clear.</w:t>
      </w:r>
    </w:p>
    <w:p>
      <w:pPr>
        <w:spacing w:line="360" w:lineRule="auto" w:after="120"/>
      </w:pPr>
      <w:r>
        <w:rPr>
          <w:rFonts w:ascii="Times New Roman" w:hAnsi="Times New Roman"/>
          <w:b w:val="0"/>
          <w:sz w:val="24"/>
        </w:rPr>
        <w:t>Another important consideration under mobile money and digital payments was usability. A water regulator or service provider may have users with different technical abilities. For this reason, dashboard pages were designed around familiar tables, forms, action buttons and navigation links. The mobile side was designed around quick access to usage, bills, support and valve status.</w:t>
      </w:r>
    </w:p>
    <w:p>
      <w:pPr>
        <w:spacing w:line="360" w:lineRule="auto" w:after="120"/>
      </w:pPr>
      <w:r>
        <w:rPr>
          <w:rFonts w:ascii="Times New Roman" w:hAnsi="Times New Roman"/>
          <w:b w:val="0"/>
          <w:sz w:val="24"/>
        </w:rPr>
        <w:t>The project further considered accountability in mobile money and digital payments. Manual systems often fail because it is difficult to know who changed a record, when a reading was captured or whether a support issue was handled. The proposed system improves accountability by centralizing records and supporting audit trails, status fields and structured workflows.</w:t>
      </w:r>
    </w:p>
    <w:p>
      <w:pPr>
        <w:spacing w:line="360" w:lineRule="auto" w:after="120"/>
      </w:pPr>
      <w:r>
        <w:rPr>
          <w:rFonts w:ascii="Times New Roman" w:hAnsi="Times New Roman"/>
          <w:b w:val="0"/>
          <w:sz w:val="24"/>
        </w:rPr>
        <w:t>Security was also connected to mobile money and digital payments. Since customer records contain phone numbers, locations and identification details, the system requires authentication, permissions and careful handling of information. In a production setting, additional controls such as HTTPS, stronger device tokens and database backups would be necessary.</w:t>
      </w:r>
    </w:p>
    <w:p>
      <w:pPr>
        <w:spacing w:line="360" w:lineRule="auto" w:after="120"/>
      </w:pPr>
      <w:r>
        <w:rPr>
          <w:rFonts w:ascii="Times New Roman" w:hAnsi="Times New Roman"/>
          <w:b w:val="0"/>
          <w:sz w:val="24"/>
        </w:rPr>
        <w:t>From an implementation perspective, mobile money and digital payments was supported by Django models, views, forms, templates and API endpoints. This separation allowed the system to keep database logic, user interface logic and mobile communication logic organized. It also makes future maintenance easier because each part can be updated without rewriting the entire project.</w:t>
      </w:r>
    </w:p>
    <w:p>
      <w:pPr>
        <w:spacing w:line="360" w:lineRule="auto" w:after="120"/>
      </w:pPr>
      <w:r>
        <w:rPr>
          <w:rFonts w:ascii="Times New Roman" w:hAnsi="Times New Roman"/>
          <w:b w:val="0"/>
          <w:sz w:val="24"/>
        </w:rPr>
        <w:t>Testing for mobile money and digital payments focused on whether the intended user action produced the expected result. Examples include saving valid records, rejecting duplicate customer details, generating meter codes, returning correct API data, updating bill status and displaying reports. These tests helped confirm that the prototype was functional for academic demonstration.</w:t>
      </w:r>
    </w:p>
    <w:p>
      <w:pPr>
        <w:spacing w:line="360" w:lineRule="auto" w:after="120"/>
      </w:pPr>
      <w:r>
        <w:rPr>
          <w:rFonts w:ascii="Times New Roman" w:hAnsi="Times New Roman"/>
          <w:b w:val="0"/>
          <w:sz w:val="24"/>
        </w:rPr>
        <w:t>The main lesson from mobile money and digital payments is that smart water metering is not only a hardware problem. A complete solution requires hardware, software, data management, user experience, payment support, reporting and administrative controls to work together as one service delivery platform.</w:t>
      </w:r>
    </w:p>
    <w:p>
      <w:pPr>
        <w:spacing w:line="360" w:lineRule="auto" w:after="120"/>
      </w:pPr>
      <w:r>
        <w:rPr>
          <w:rFonts w:ascii="Times New Roman" w:hAnsi="Times New Roman"/>
          <w:b/>
          <w:sz w:val="24"/>
        </w:rPr>
        <w:t>Table: Key Issues Under 2.6 Mobile Money and Digital Payments</w:t>
      </w:r>
    </w:p>
    <w:tbl>
      <w:tblPr>
        <w:tblStyle w:val="TableGrid"/>
        <w:tblW w:type="auto" w:w="0"/>
        <w:tblLook w:firstColumn="1" w:firstRow="1" w:lastColumn="0" w:lastRow="0" w:noHBand="0" w:noVBand="1" w:val="04A0"/>
      </w:tblPr>
      <w:tblGrid>
        <w:gridCol w:w="3024"/>
        <w:gridCol w:w="3024"/>
        <w:gridCol w:w="3024"/>
      </w:tblGrid>
      <w:tr>
        <w:tc>
          <w:tcPr>
            <w:tcW w:type="dxa" w:w="3024"/>
          </w:tcPr>
          <w:p>
            <w:r/>
            <w:r>
              <w:rPr>
                <w:rFonts w:ascii="Times New Roman" w:hAnsi="Times New Roman"/>
                <w:b/>
                <w:sz w:val="22"/>
              </w:rPr>
              <w:t>Area</w:t>
            </w:r>
          </w:p>
        </w:tc>
        <w:tc>
          <w:tcPr>
            <w:tcW w:type="dxa" w:w="3024"/>
          </w:tcPr>
          <w:p>
            <w:r/>
            <w:r>
              <w:rPr>
                <w:rFonts w:ascii="Times New Roman" w:hAnsi="Times New Roman"/>
                <w:b/>
                <w:sz w:val="22"/>
              </w:rPr>
              <w:t>Observation</w:t>
            </w:r>
          </w:p>
        </w:tc>
        <w:tc>
          <w:tcPr>
            <w:tcW w:type="dxa" w:w="3024"/>
          </w:tcPr>
          <w:p>
            <w:r/>
            <w:r>
              <w:rPr>
                <w:rFonts w:ascii="Times New Roman" w:hAnsi="Times New Roman"/>
                <w:b/>
                <w:sz w:val="22"/>
              </w:rPr>
              <w:t>Project Response</w:t>
            </w:r>
          </w:p>
        </w:tc>
      </w:tr>
      <w:tr>
        <w:tc>
          <w:tcPr>
            <w:tcW w:type="dxa" w:w="3024"/>
          </w:tcPr>
          <w:p>
            <w:r/>
            <w:r>
              <w:rPr>
                <w:rFonts w:ascii="Times New Roman" w:hAnsi="Times New Roman"/>
                <w:b w:val="0"/>
                <w:sz w:val="22"/>
              </w:rPr>
              <w:t>Data</w:t>
            </w:r>
          </w:p>
        </w:tc>
        <w:tc>
          <w:tcPr>
            <w:tcW w:type="dxa" w:w="3024"/>
          </w:tcPr>
          <w:p>
            <w:r/>
            <w:r>
              <w:rPr>
                <w:rFonts w:ascii="Times New Roman" w:hAnsi="Times New Roman"/>
                <w:b w:val="0"/>
                <w:sz w:val="22"/>
              </w:rPr>
              <w:t>Operational data must be accurate and timely.</w:t>
            </w:r>
          </w:p>
        </w:tc>
        <w:tc>
          <w:tcPr>
            <w:tcW w:type="dxa" w:w="3024"/>
          </w:tcPr>
          <w:p>
            <w:r/>
            <w:r>
              <w:rPr>
                <w:rFonts w:ascii="Times New Roman" w:hAnsi="Times New Roman"/>
                <w:b w:val="0"/>
                <w:sz w:val="22"/>
              </w:rPr>
              <w:t>Centralized readings and reports.</w:t>
            </w:r>
          </w:p>
        </w:tc>
      </w:tr>
      <w:tr>
        <w:tc>
          <w:tcPr>
            <w:tcW w:type="dxa" w:w="3024"/>
          </w:tcPr>
          <w:p>
            <w:r/>
            <w:r>
              <w:rPr>
                <w:rFonts w:ascii="Times New Roman" w:hAnsi="Times New Roman"/>
                <w:b w:val="0"/>
                <w:sz w:val="22"/>
              </w:rPr>
              <w:t>Users</w:t>
            </w:r>
          </w:p>
        </w:tc>
        <w:tc>
          <w:tcPr>
            <w:tcW w:type="dxa" w:w="3024"/>
          </w:tcPr>
          <w:p>
            <w:r/>
            <w:r>
              <w:rPr>
                <w:rFonts w:ascii="Times New Roman" w:hAnsi="Times New Roman"/>
                <w:b w:val="0"/>
                <w:sz w:val="22"/>
              </w:rPr>
              <w:t>Customers and staff need different interfaces.</w:t>
            </w:r>
          </w:p>
        </w:tc>
        <w:tc>
          <w:tcPr>
            <w:tcW w:type="dxa" w:w="3024"/>
          </w:tcPr>
          <w:p>
            <w:r/>
            <w:r>
              <w:rPr>
                <w:rFonts w:ascii="Times New Roman" w:hAnsi="Times New Roman"/>
                <w:b w:val="0"/>
                <w:sz w:val="22"/>
              </w:rPr>
              <w:t>Mobile app and web dashboard.</w:t>
            </w:r>
          </w:p>
        </w:tc>
      </w:tr>
      <w:tr>
        <w:tc>
          <w:tcPr>
            <w:tcW w:type="dxa" w:w="3024"/>
          </w:tcPr>
          <w:p>
            <w:r/>
            <w:r>
              <w:rPr>
                <w:rFonts w:ascii="Times New Roman" w:hAnsi="Times New Roman"/>
                <w:b w:val="0"/>
                <w:sz w:val="22"/>
              </w:rPr>
              <w:t>Control</w:t>
            </w:r>
          </w:p>
        </w:tc>
        <w:tc>
          <w:tcPr>
            <w:tcW w:type="dxa" w:w="3024"/>
          </w:tcPr>
          <w:p>
            <w:r/>
            <w:r>
              <w:rPr>
                <w:rFonts w:ascii="Times New Roman" w:hAnsi="Times New Roman"/>
                <w:b w:val="0"/>
                <w:sz w:val="22"/>
              </w:rPr>
              <w:t>Utilities need operational response tools.</w:t>
            </w:r>
          </w:p>
        </w:tc>
        <w:tc>
          <w:tcPr>
            <w:tcW w:type="dxa" w:w="3024"/>
          </w:tcPr>
          <w:p>
            <w:r/>
            <w:r>
              <w:rPr>
                <w:rFonts w:ascii="Times New Roman" w:hAnsi="Times New Roman"/>
                <w:b w:val="0"/>
                <w:sz w:val="22"/>
              </w:rPr>
              <w:t>Valve control, alerts and support tickets.</w:t>
            </w:r>
          </w:p>
        </w:tc>
      </w:tr>
    </w:tbl>
    <w:p>
      <w:pPr>
        <w:spacing w:line="360" w:lineRule="auto" w:after="120"/>
      </w:pPr>
      <w:r>
        <w:rPr>
          <w:rFonts w:ascii="Times New Roman" w:hAnsi="Times New Roman"/>
          <w:b w:val="0"/>
          <w:sz w:val="24"/>
        </w:rPr>
      </w:r>
    </w:p>
    <w:p>
      <w:r>
        <w:br w:type="page"/>
      </w:r>
    </w:p>
    <w:p>
      <w:pPr>
        <w:pStyle w:val="Heading2"/>
        <w:jc w:val="left"/>
      </w:pPr>
      <w:r>
        <w:t>2.7 Related Systems and Technologies</w:t>
      </w:r>
    </w:p>
    <w:p>
      <w:pPr>
        <w:spacing w:line="360" w:lineRule="auto" w:after="120"/>
      </w:pPr>
      <w:r>
        <w:rPr>
          <w:rFonts w:ascii="Times New Roman" w:hAnsi="Times New Roman"/>
          <w:b w:val="0"/>
          <w:sz w:val="24"/>
        </w:rPr>
        <w:t>Related systems include prepaid water meters, AMR systems, utility billing platforms, customer portals and IoT dashboards. Each addresses part of the water service problem.</w:t>
      </w:r>
    </w:p>
    <w:p>
      <w:pPr>
        <w:spacing w:line="360" w:lineRule="auto" w:after="120"/>
      </w:pPr>
      <w:r>
        <w:rPr>
          <w:rFonts w:ascii="Times New Roman" w:hAnsi="Times New Roman"/>
          <w:b w:val="0"/>
          <w:sz w:val="24"/>
        </w:rPr>
        <w:t>The gap in many small-scale systems is that device readings, billing, mobile self-service and staff operations are often separated. This project attempts to combine those modules into one practical prototype.</w:t>
      </w:r>
    </w:p>
    <w:p>
      <w:pPr>
        <w:spacing w:line="360" w:lineRule="auto" w:after="120"/>
      </w:pPr>
      <w:r>
        <w:rPr>
          <w:rFonts w:ascii="Times New Roman" w:hAnsi="Times New Roman"/>
          <w:b w:val="0"/>
          <w:sz w:val="24"/>
        </w:rPr>
        <w:t>In relation to related systems and technologies, the project was treated as a practical system rather than only a theoretical study. The team considered the daily activities of a water service provider, including customer registration, meter assignment, reading collection, billing, payment follow-up, support handling and reporting. This made the design more realistic because each module was connected to a workflow that a staff member or customer would actually perform.</w:t>
      </w:r>
    </w:p>
    <w:p>
      <w:pPr>
        <w:spacing w:line="360" w:lineRule="auto" w:after="120"/>
      </w:pPr>
      <w:r>
        <w:rPr>
          <w:rFonts w:ascii="Times New Roman" w:hAnsi="Times New Roman"/>
          <w:b w:val="0"/>
          <w:sz w:val="24"/>
        </w:rPr>
        <w:t>The design of related systems and technologies also considered data flow. Information begins at the point where a customer is registered or a meter reading is captured, then moves through the backend where it is validated, stored and displayed. This flow is important because a smart metering system can only be trusted when the data source, storage process and output reports are clear.</w:t>
      </w:r>
    </w:p>
    <w:p>
      <w:pPr>
        <w:spacing w:line="360" w:lineRule="auto" w:after="120"/>
      </w:pPr>
      <w:r>
        <w:rPr>
          <w:rFonts w:ascii="Times New Roman" w:hAnsi="Times New Roman"/>
          <w:b w:val="0"/>
          <w:sz w:val="24"/>
        </w:rPr>
        <w:t>Another important consideration under related systems and technologies was usability. A water regulator or service provider may have users with different technical abilities. For this reason, dashboard pages were designed around familiar tables, forms, action buttons and navigation links. The mobile side was designed around quick access to usage, bills, support and valve status.</w:t>
      </w:r>
    </w:p>
    <w:p>
      <w:pPr>
        <w:spacing w:line="360" w:lineRule="auto" w:after="120"/>
      </w:pPr>
      <w:r>
        <w:rPr>
          <w:rFonts w:ascii="Times New Roman" w:hAnsi="Times New Roman"/>
          <w:b w:val="0"/>
          <w:sz w:val="24"/>
        </w:rPr>
        <w:t>The project further considered accountability in related systems and technologies. Manual systems often fail because it is difficult to know who changed a record, when a reading was captured or whether a support issue was handled. The proposed system improves accountability by centralizing records and supporting audit trails, status fields and structured workflows.</w:t>
      </w:r>
    </w:p>
    <w:p>
      <w:pPr>
        <w:spacing w:line="360" w:lineRule="auto" w:after="120"/>
      </w:pPr>
      <w:r>
        <w:rPr>
          <w:rFonts w:ascii="Times New Roman" w:hAnsi="Times New Roman"/>
          <w:b w:val="0"/>
          <w:sz w:val="24"/>
        </w:rPr>
        <w:t>Security was also connected to related systems and technologies. Since customer records contain phone numbers, locations and identification details, the system requires authentication, permissions and careful handling of information. In a production setting, additional controls such as HTTPS, stronger device tokens and database backups would be necessary.</w:t>
      </w:r>
    </w:p>
    <w:p>
      <w:pPr>
        <w:spacing w:line="360" w:lineRule="auto" w:after="120"/>
      </w:pPr>
      <w:r>
        <w:rPr>
          <w:rFonts w:ascii="Times New Roman" w:hAnsi="Times New Roman"/>
          <w:b w:val="0"/>
          <w:sz w:val="24"/>
        </w:rPr>
        <w:t>From an implementation perspective, related systems and technologies was supported by Django models, views, forms, templates and API endpoints. This separation allowed the system to keep database logic, user interface logic and mobile communication logic organized. It also makes future maintenance easier because each part can be updated without rewriting the entire project.</w:t>
      </w:r>
    </w:p>
    <w:p>
      <w:pPr>
        <w:spacing w:line="360" w:lineRule="auto" w:after="120"/>
      </w:pPr>
      <w:r>
        <w:rPr>
          <w:rFonts w:ascii="Times New Roman" w:hAnsi="Times New Roman"/>
          <w:b w:val="0"/>
          <w:sz w:val="24"/>
        </w:rPr>
        <w:t>Testing for related systems and technologies focused on whether the intended user action produced the expected result. Examples include saving valid records, rejecting duplicate customer details, generating meter codes, returning correct API data, updating bill status and displaying reports. These tests helped confirm that the prototype was functional for academic demonstration.</w:t>
      </w:r>
    </w:p>
    <w:p>
      <w:pPr>
        <w:spacing w:line="360" w:lineRule="auto" w:after="120"/>
      </w:pPr>
      <w:r>
        <w:rPr>
          <w:rFonts w:ascii="Times New Roman" w:hAnsi="Times New Roman"/>
          <w:b w:val="0"/>
          <w:sz w:val="24"/>
        </w:rPr>
        <w:t>The main lesson from related systems and technologies is that smart water metering is not only a hardware problem. A complete solution requires hardware, software, data management, user experience, payment support, reporting and administrative controls to work together as one service delivery platform.</w:t>
      </w:r>
    </w:p>
    <w:p>
      <w:pPr>
        <w:spacing w:line="360" w:lineRule="auto" w:after="120"/>
      </w:pPr>
      <w:r>
        <w:rPr>
          <w:rFonts w:ascii="Times New Roman" w:hAnsi="Times New Roman"/>
          <w:b/>
          <w:sz w:val="24"/>
        </w:rPr>
        <w:t>Table: Key Issues Under 2.7 Related Systems and Technologies</w:t>
      </w:r>
    </w:p>
    <w:tbl>
      <w:tblPr>
        <w:tblStyle w:val="TableGrid"/>
        <w:tblW w:type="auto" w:w="0"/>
        <w:tblLook w:firstColumn="1" w:firstRow="1" w:lastColumn="0" w:lastRow="0" w:noHBand="0" w:noVBand="1" w:val="04A0"/>
      </w:tblPr>
      <w:tblGrid>
        <w:gridCol w:w="3024"/>
        <w:gridCol w:w="3024"/>
        <w:gridCol w:w="3024"/>
      </w:tblGrid>
      <w:tr>
        <w:tc>
          <w:tcPr>
            <w:tcW w:type="dxa" w:w="3024"/>
          </w:tcPr>
          <w:p>
            <w:r/>
            <w:r>
              <w:rPr>
                <w:rFonts w:ascii="Times New Roman" w:hAnsi="Times New Roman"/>
                <w:b/>
                <w:sz w:val="22"/>
              </w:rPr>
              <w:t>Area</w:t>
            </w:r>
          </w:p>
        </w:tc>
        <w:tc>
          <w:tcPr>
            <w:tcW w:type="dxa" w:w="3024"/>
          </w:tcPr>
          <w:p>
            <w:r/>
            <w:r>
              <w:rPr>
                <w:rFonts w:ascii="Times New Roman" w:hAnsi="Times New Roman"/>
                <w:b/>
                <w:sz w:val="22"/>
              </w:rPr>
              <w:t>Observation</w:t>
            </w:r>
          </w:p>
        </w:tc>
        <w:tc>
          <w:tcPr>
            <w:tcW w:type="dxa" w:w="3024"/>
          </w:tcPr>
          <w:p>
            <w:r/>
            <w:r>
              <w:rPr>
                <w:rFonts w:ascii="Times New Roman" w:hAnsi="Times New Roman"/>
                <w:b/>
                <w:sz w:val="22"/>
              </w:rPr>
              <w:t>Project Response</w:t>
            </w:r>
          </w:p>
        </w:tc>
      </w:tr>
      <w:tr>
        <w:tc>
          <w:tcPr>
            <w:tcW w:type="dxa" w:w="3024"/>
          </w:tcPr>
          <w:p>
            <w:r/>
            <w:r>
              <w:rPr>
                <w:rFonts w:ascii="Times New Roman" w:hAnsi="Times New Roman"/>
                <w:b w:val="0"/>
                <w:sz w:val="22"/>
              </w:rPr>
              <w:t>Data</w:t>
            </w:r>
          </w:p>
        </w:tc>
        <w:tc>
          <w:tcPr>
            <w:tcW w:type="dxa" w:w="3024"/>
          </w:tcPr>
          <w:p>
            <w:r/>
            <w:r>
              <w:rPr>
                <w:rFonts w:ascii="Times New Roman" w:hAnsi="Times New Roman"/>
                <w:b w:val="0"/>
                <w:sz w:val="22"/>
              </w:rPr>
              <w:t>Operational data must be accurate and timely.</w:t>
            </w:r>
          </w:p>
        </w:tc>
        <w:tc>
          <w:tcPr>
            <w:tcW w:type="dxa" w:w="3024"/>
          </w:tcPr>
          <w:p>
            <w:r/>
            <w:r>
              <w:rPr>
                <w:rFonts w:ascii="Times New Roman" w:hAnsi="Times New Roman"/>
                <w:b w:val="0"/>
                <w:sz w:val="22"/>
              </w:rPr>
              <w:t>Centralized readings and reports.</w:t>
            </w:r>
          </w:p>
        </w:tc>
      </w:tr>
      <w:tr>
        <w:tc>
          <w:tcPr>
            <w:tcW w:type="dxa" w:w="3024"/>
          </w:tcPr>
          <w:p>
            <w:r/>
            <w:r>
              <w:rPr>
                <w:rFonts w:ascii="Times New Roman" w:hAnsi="Times New Roman"/>
                <w:b w:val="0"/>
                <w:sz w:val="22"/>
              </w:rPr>
              <w:t>Users</w:t>
            </w:r>
          </w:p>
        </w:tc>
        <w:tc>
          <w:tcPr>
            <w:tcW w:type="dxa" w:w="3024"/>
          </w:tcPr>
          <w:p>
            <w:r/>
            <w:r>
              <w:rPr>
                <w:rFonts w:ascii="Times New Roman" w:hAnsi="Times New Roman"/>
                <w:b w:val="0"/>
                <w:sz w:val="22"/>
              </w:rPr>
              <w:t>Customers and staff need different interfaces.</w:t>
            </w:r>
          </w:p>
        </w:tc>
        <w:tc>
          <w:tcPr>
            <w:tcW w:type="dxa" w:w="3024"/>
          </w:tcPr>
          <w:p>
            <w:r/>
            <w:r>
              <w:rPr>
                <w:rFonts w:ascii="Times New Roman" w:hAnsi="Times New Roman"/>
                <w:b w:val="0"/>
                <w:sz w:val="22"/>
              </w:rPr>
              <w:t>Mobile app and web dashboard.</w:t>
            </w:r>
          </w:p>
        </w:tc>
      </w:tr>
      <w:tr>
        <w:tc>
          <w:tcPr>
            <w:tcW w:type="dxa" w:w="3024"/>
          </w:tcPr>
          <w:p>
            <w:r/>
            <w:r>
              <w:rPr>
                <w:rFonts w:ascii="Times New Roman" w:hAnsi="Times New Roman"/>
                <w:b w:val="0"/>
                <w:sz w:val="22"/>
              </w:rPr>
              <w:t>Control</w:t>
            </w:r>
          </w:p>
        </w:tc>
        <w:tc>
          <w:tcPr>
            <w:tcW w:type="dxa" w:w="3024"/>
          </w:tcPr>
          <w:p>
            <w:r/>
            <w:r>
              <w:rPr>
                <w:rFonts w:ascii="Times New Roman" w:hAnsi="Times New Roman"/>
                <w:b w:val="0"/>
                <w:sz w:val="22"/>
              </w:rPr>
              <w:t>Utilities need operational response tools.</w:t>
            </w:r>
          </w:p>
        </w:tc>
        <w:tc>
          <w:tcPr>
            <w:tcW w:type="dxa" w:w="3024"/>
          </w:tcPr>
          <w:p>
            <w:r/>
            <w:r>
              <w:rPr>
                <w:rFonts w:ascii="Times New Roman" w:hAnsi="Times New Roman"/>
                <w:b w:val="0"/>
                <w:sz w:val="22"/>
              </w:rPr>
              <w:t>Valve control, alerts and support tickets.</w:t>
            </w:r>
          </w:p>
        </w:tc>
      </w:tr>
    </w:tbl>
    <w:p>
      <w:pPr>
        <w:spacing w:line="360" w:lineRule="auto" w:after="120"/>
      </w:pPr>
      <w:r>
        <w:rPr>
          <w:rFonts w:ascii="Times New Roman" w:hAnsi="Times New Roman"/>
          <w:b w:val="0"/>
          <w:sz w:val="24"/>
        </w:rPr>
      </w:r>
    </w:p>
    <w:p>
      <w:r>
        <w:br w:type="page"/>
      </w:r>
    </w:p>
    <w:p>
      <w:pPr>
        <w:pStyle w:val="Heading2"/>
        <w:jc w:val="left"/>
      </w:pPr>
      <w:r>
        <w:t>2.8 Research Gap</w:t>
      </w:r>
    </w:p>
    <w:p>
      <w:pPr>
        <w:spacing w:line="360" w:lineRule="auto" w:after="120"/>
      </w:pPr>
      <w:r>
        <w:rPr>
          <w:rFonts w:ascii="Times New Roman" w:hAnsi="Times New Roman"/>
          <w:b w:val="0"/>
          <w:sz w:val="24"/>
        </w:rPr>
        <w:t>The identified gap is the lack of a low-cost integrated prototype that connects ESP32 water readings, Django-based utility administration, mobile customer self-service, billing, mobile money, support and operational reporting.</w:t>
      </w:r>
    </w:p>
    <w:p>
      <w:pPr>
        <w:spacing w:line="360" w:lineRule="auto" w:after="120"/>
      </w:pPr>
      <w:r>
        <w:rPr>
          <w:rFonts w:ascii="Times New Roman" w:hAnsi="Times New Roman"/>
          <w:b w:val="0"/>
          <w:sz w:val="24"/>
        </w:rPr>
        <w:t>The project therefore contributes an integrated academic implementation that can be improved for real deployments.</w:t>
      </w:r>
    </w:p>
    <w:p>
      <w:pPr>
        <w:spacing w:line="360" w:lineRule="auto" w:after="120"/>
      </w:pPr>
      <w:r>
        <w:rPr>
          <w:rFonts w:ascii="Times New Roman" w:hAnsi="Times New Roman"/>
          <w:b w:val="0"/>
          <w:sz w:val="24"/>
        </w:rPr>
        <w:t>In relation to research gap, the project was treated as a practical system rather than only a theoretical study. The team considered the daily activities of a water service provider, including customer registration, meter assignment, reading collection, billing, payment follow-up, support handling and reporting. This made the design more realistic because each module was connected to a workflow that a staff member or customer would actually perform.</w:t>
      </w:r>
    </w:p>
    <w:p>
      <w:pPr>
        <w:spacing w:line="360" w:lineRule="auto" w:after="120"/>
      </w:pPr>
      <w:r>
        <w:rPr>
          <w:rFonts w:ascii="Times New Roman" w:hAnsi="Times New Roman"/>
          <w:b w:val="0"/>
          <w:sz w:val="24"/>
        </w:rPr>
        <w:t>The design of research gap also considered data flow. Information begins at the point where a customer is registered or a meter reading is captured, then moves through the backend where it is validated, stored and displayed. This flow is important because a smart metering system can only be trusted when the data source, storage process and output reports are clear.</w:t>
      </w:r>
    </w:p>
    <w:p>
      <w:pPr>
        <w:spacing w:line="360" w:lineRule="auto" w:after="120"/>
      </w:pPr>
      <w:r>
        <w:rPr>
          <w:rFonts w:ascii="Times New Roman" w:hAnsi="Times New Roman"/>
          <w:b w:val="0"/>
          <w:sz w:val="24"/>
        </w:rPr>
        <w:t>Another important consideration under research gap was usability. A water regulator or service provider may have users with different technical abilities. For this reason, dashboard pages were designed around familiar tables, forms, action buttons and navigation links. The mobile side was designed around quick access to usage, bills, support and valve status.</w:t>
      </w:r>
    </w:p>
    <w:p>
      <w:pPr>
        <w:spacing w:line="360" w:lineRule="auto" w:after="120"/>
      </w:pPr>
      <w:r>
        <w:rPr>
          <w:rFonts w:ascii="Times New Roman" w:hAnsi="Times New Roman"/>
          <w:b w:val="0"/>
          <w:sz w:val="24"/>
        </w:rPr>
        <w:t>The project further considered accountability in research gap. Manual systems often fail because it is difficult to know who changed a record, when a reading was captured or whether a support issue was handled. The proposed system improves accountability by centralizing records and supporting audit trails, status fields and structured workflows.</w:t>
      </w:r>
    </w:p>
    <w:p>
      <w:pPr>
        <w:spacing w:line="360" w:lineRule="auto" w:after="120"/>
      </w:pPr>
      <w:r>
        <w:rPr>
          <w:rFonts w:ascii="Times New Roman" w:hAnsi="Times New Roman"/>
          <w:b w:val="0"/>
          <w:sz w:val="24"/>
        </w:rPr>
        <w:t>Security was also connected to research gap. Since customer records contain phone numbers, locations and identification details, the system requires authentication, permissions and careful handling of information. In a production setting, additional controls such as HTTPS, stronger device tokens and database backups would be necessary.</w:t>
      </w:r>
    </w:p>
    <w:p>
      <w:pPr>
        <w:spacing w:line="360" w:lineRule="auto" w:after="120"/>
      </w:pPr>
      <w:r>
        <w:rPr>
          <w:rFonts w:ascii="Times New Roman" w:hAnsi="Times New Roman"/>
          <w:b w:val="0"/>
          <w:sz w:val="24"/>
        </w:rPr>
        <w:t>From an implementation perspective, research gap was supported by Django models, views, forms, templates and API endpoints. This separation allowed the system to keep database logic, user interface logic and mobile communication logic organized. It also makes future maintenance easier because each part can be updated without rewriting the entire project.</w:t>
      </w:r>
    </w:p>
    <w:p>
      <w:pPr>
        <w:spacing w:line="360" w:lineRule="auto" w:after="120"/>
      </w:pPr>
      <w:r>
        <w:rPr>
          <w:rFonts w:ascii="Times New Roman" w:hAnsi="Times New Roman"/>
          <w:b w:val="0"/>
          <w:sz w:val="24"/>
        </w:rPr>
        <w:t>Testing for research gap focused on whether the intended user action produced the expected result. Examples include saving valid records, rejecting duplicate customer details, generating meter codes, returning correct API data, updating bill status and displaying reports. These tests helped confirm that the prototype was functional for academic demonstration.</w:t>
      </w:r>
    </w:p>
    <w:p>
      <w:pPr>
        <w:spacing w:line="360" w:lineRule="auto" w:after="120"/>
      </w:pPr>
      <w:r>
        <w:rPr>
          <w:rFonts w:ascii="Times New Roman" w:hAnsi="Times New Roman"/>
          <w:b w:val="0"/>
          <w:sz w:val="24"/>
        </w:rPr>
        <w:t>The main lesson from research gap is that smart water metering is not only a hardware problem. A complete solution requires hardware, software, data management, user experience, payment support, reporting and administrative controls to work together as one service delivery platform.</w:t>
      </w:r>
    </w:p>
    <w:p>
      <w:pPr>
        <w:spacing w:line="360" w:lineRule="auto" w:after="120"/>
      </w:pPr>
      <w:r>
        <w:rPr>
          <w:rFonts w:ascii="Times New Roman" w:hAnsi="Times New Roman"/>
          <w:b/>
          <w:sz w:val="24"/>
        </w:rPr>
        <w:t>Table: Key Issues Under 2.8 Research Gap</w:t>
      </w:r>
    </w:p>
    <w:tbl>
      <w:tblPr>
        <w:tblStyle w:val="TableGrid"/>
        <w:tblW w:type="auto" w:w="0"/>
        <w:tblLook w:firstColumn="1" w:firstRow="1" w:lastColumn="0" w:lastRow="0" w:noHBand="0" w:noVBand="1" w:val="04A0"/>
      </w:tblPr>
      <w:tblGrid>
        <w:gridCol w:w="3024"/>
        <w:gridCol w:w="3024"/>
        <w:gridCol w:w="3024"/>
      </w:tblGrid>
      <w:tr>
        <w:tc>
          <w:tcPr>
            <w:tcW w:type="dxa" w:w="3024"/>
          </w:tcPr>
          <w:p>
            <w:r/>
            <w:r>
              <w:rPr>
                <w:rFonts w:ascii="Times New Roman" w:hAnsi="Times New Roman"/>
                <w:b/>
                <w:sz w:val="22"/>
              </w:rPr>
              <w:t>Area</w:t>
            </w:r>
          </w:p>
        </w:tc>
        <w:tc>
          <w:tcPr>
            <w:tcW w:type="dxa" w:w="3024"/>
          </w:tcPr>
          <w:p>
            <w:r/>
            <w:r>
              <w:rPr>
                <w:rFonts w:ascii="Times New Roman" w:hAnsi="Times New Roman"/>
                <w:b/>
                <w:sz w:val="22"/>
              </w:rPr>
              <w:t>Observation</w:t>
            </w:r>
          </w:p>
        </w:tc>
        <w:tc>
          <w:tcPr>
            <w:tcW w:type="dxa" w:w="3024"/>
          </w:tcPr>
          <w:p>
            <w:r/>
            <w:r>
              <w:rPr>
                <w:rFonts w:ascii="Times New Roman" w:hAnsi="Times New Roman"/>
                <w:b/>
                <w:sz w:val="22"/>
              </w:rPr>
              <w:t>Project Response</w:t>
            </w:r>
          </w:p>
        </w:tc>
      </w:tr>
      <w:tr>
        <w:tc>
          <w:tcPr>
            <w:tcW w:type="dxa" w:w="3024"/>
          </w:tcPr>
          <w:p>
            <w:r/>
            <w:r>
              <w:rPr>
                <w:rFonts w:ascii="Times New Roman" w:hAnsi="Times New Roman"/>
                <w:b w:val="0"/>
                <w:sz w:val="22"/>
              </w:rPr>
              <w:t>Data</w:t>
            </w:r>
          </w:p>
        </w:tc>
        <w:tc>
          <w:tcPr>
            <w:tcW w:type="dxa" w:w="3024"/>
          </w:tcPr>
          <w:p>
            <w:r/>
            <w:r>
              <w:rPr>
                <w:rFonts w:ascii="Times New Roman" w:hAnsi="Times New Roman"/>
                <w:b w:val="0"/>
                <w:sz w:val="22"/>
              </w:rPr>
              <w:t>Operational data must be accurate and timely.</w:t>
            </w:r>
          </w:p>
        </w:tc>
        <w:tc>
          <w:tcPr>
            <w:tcW w:type="dxa" w:w="3024"/>
          </w:tcPr>
          <w:p>
            <w:r/>
            <w:r>
              <w:rPr>
                <w:rFonts w:ascii="Times New Roman" w:hAnsi="Times New Roman"/>
                <w:b w:val="0"/>
                <w:sz w:val="22"/>
              </w:rPr>
              <w:t>Centralized readings and reports.</w:t>
            </w:r>
          </w:p>
        </w:tc>
      </w:tr>
      <w:tr>
        <w:tc>
          <w:tcPr>
            <w:tcW w:type="dxa" w:w="3024"/>
          </w:tcPr>
          <w:p>
            <w:r/>
            <w:r>
              <w:rPr>
                <w:rFonts w:ascii="Times New Roman" w:hAnsi="Times New Roman"/>
                <w:b w:val="0"/>
                <w:sz w:val="22"/>
              </w:rPr>
              <w:t>Users</w:t>
            </w:r>
          </w:p>
        </w:tc>
        <w:tc>
          <w:tcPr>
            <w:tcW w:type="dxa" w:w="3024"/>
          </w:tcPr>
          <w:p>
            <w:r/>
            <w:r>
              <w:rPr>
                <w:rFonts w:ascii="Times New Roman" w:hAnsi="Times New Roman"/>
                <w:b w:val="0"/>
                <w:sz w:val="22"/>
              </w:rPr>
              <w:t>Customers and staff need different interfaces.</w:t>
            </w:r>
          </w:p>
        </w:tc>
        <w:tc>
          <w:tcPr>
            <w:tcW w:type="dxa" w:w="3024"/>
          </w:tcPr>
          <w:p>
            <w:r/>
            <w:r>
              <w:rPr>
                <w:rFonts w:ascii="Times New Roman" w:hAnsi="Times New Roman"/>
                <w:b w:val="0"/>
                <w:sz w:val="22"/>
              </w:rPr>
              <w:t>Mobile app and web dashboard.</w:t>
            </w:r>
          </w:p>
        </w:tc>
      </w:tr>
      <w:tr>
        <w:tc>
          <w:tcPr>
            <w:tcW w:type="dxa" w:w="3024"/>
          </w:tcPr>
          <w:p>
            <w:r/>
            <w:r>
              <w:rPr>
                <w:rFonts w:ascii="Times New Roman" w:hAnsi="Times New Roman"/>
                <w:b w:val="0"/>
                <w:sz w:val="22"/>
              </w:rPr>
              <w:t>Control</w:t>
            </w:r>
          </w:p>
        </w:tc>
        <w:tc>
          <w:tcPr>
            <w:tcW w:type="dxa" w:w="3024"/>
          </w:tcPr>
          <w:p>
            <w:r/>
            <w:r>
              <w:rPr>
                <w:rFonts w:ascii="Times New Roman" w:hAnsi="Times New Roman"/>
                <w:b w:val="0"/>
                <w:sz w:val="22"/>
              </w:rPr>
              <w:t>Utilities need operational response tools.</w:t>
            </w:r>
          </w:p>
        </w:tc>
        <w:tc>
          <w:tcPr>
            <w:tcW w:type="dxa" w:w="3024"/>
          </w:tcPr>
          <w:p>
            <w:r/>
            <w:r>
              <w:rPr>
                <w:rFonts w:ascii="Times New Roman" w:hAnsi="Times New Roman"/>
                <w:b w:val="0"/>
                <w:sz w:val="22"/>
              </w:rPr>
              <w:t>Valve control, alerts and support tickets.</w:t>
            </w:r>
          </w:p>
        </w:tc>
      </w:tr>
    </w:tbl>
    <w:p>
      <w:pPr>
        <w:spacing w:line="360" w:lineRule="auto" w:after="120"/>
      </w:pPr>
      <w:r>
        <w:rPr>
          <w:rFonts w:ascii="Times New Roman" w:hAnsi="Times New Roman"/>
          <w:b w:val="0"/>
          <w:sz w:val="24"/>
        </w:rPr>
      </w:r>
    </w:p>
    <w:p>
      <w:r>
        <w:br w:type="page"/>
      </w:r>
    </w:p>
    <w:p>
      <w:pPr>
        <w:pStyle w:val="Heading1"/>
        <w:jc w:val="center"/>
      </w:pPr>
      <w:r>
        <w:t>CHAPTER THREE</w:t>
      </w:r>
    </w:p>
    <w:p>
      <w:pPr>
        <w:pStyle w:val="Heading1"/>
        <w:jc w:val="center"/>
      </w:pPr>
      <w:r>
        <w:t>METHODOLOGY</w:t>
      </w:r>
    </w:p>
    <w:p>
      <w:r>
        <w:br w:type="page"/>
      </w:r>
    </w:p>
    <w:p>
      <w:pPr>
        <w:pStyle w:val="Heading2"/>
        <w:jc w:val="left"/>
      </w:pPr>
      <w:r>
        <w:t>3.0 Introduction</w:t>
      </w:r>
    </w:p>
    <w:p>
      <w:pPr>
        <w:spacing w:line="360" w:lineRule="auto" w:after="120"/>
      </w:pPr>
      <w:r>
        <w:rPr>
          <w:rFonts w:ascii="Times New Roman" w:hAnsi="Times New Roman"/>
          <w:b w:val="0"/>
          <w:sz w:val="24"/>
        </w:rPr>
        <w:t>This chapter explains the approach used to study, design, develop and evaluate the Smart Water Metering System Using IoT.</w:t>
      </w:r>
    </w:p>
    <w:p>
      <w:pPr>
        <w:spacing w:line="360" w:lineRule="auto" w:after="120"/>
      </w:pPr>
      <w:r>
        <w:rPr>
          <w:rFonts w:ascii="Times New Roman" w:hAnsi="Times New Roman"/>
          <w:b w:val="0"/>
          <w:sz w:val="24"/>
        </w:rPr>
        <w:t>This chapter explains the approach used to study, design, develop and evaluate the Smart Water Metering System Using IoT.</w:t>
      </w:r>
    </w:p>
    <w:p>
      <w:pPr>
        <w:spacing w:line="360" w:lineRule="auto" w:after="120"/>
      </w:pPr>
      <w:r>
        <w:rPr>
          <w:rFonts w:ascii="Times New Roman" w:hAnsi="Times New Roman"/>
          <w:b w:val="0"/>
          <w:sz w:val="24"/>
        </w:rPr>
        <w:t>In relation to introduction, the project was treated as a practical system rather than only a theoretical study. The team considered the daily activities of a water service provider, including customer registration, meter assignment, reading collection, billing, payment follow-up, support handling and reporting. This made the design more realistic because each module was connected to a workflow that a staff member or customer would actually perform.</w:t>
      </w:r>
    </w:p>
    <w:p>
      <w:pPr>
        <w:spacing w:line="360" w:lineRule="auto" w:after="120"/>
      </w:pPr>
      <w:r>
        <w:rPr>
          <w:rFonts w:ascii="Times New Roman" w:hAnsi="Times New Roman"/>
          <w:b w:val="0"/>
          <w:sz w:val="24"/>
        </w:rPr>
        <w:t>The design of introduction also considered data flow. Information begins at the point where a customer is registered or a meter reading is captured, then moves through the backend where it is validated, stored and displayed. This flow is important because a smart metering system can only be trusted when the data source, storage process and output reports are clear.</w:t>
      </w:r>
    </w:p>
    <w:p>
      <w:pPr>
        <w:spacing w:line="360" w:lineRule="auto" w:after="120"/>
      </w:pPr>
      <w:r>
        <w:rPr>
          <w:rFonts w:ascii="Times New Roman" w:hAnsi="Times New Roman"/>
          <w:b w:val="0"/>
          <w:sz w:val="24"/>
        </w:rPr>
        <w:t>Another important consideration under introduction was usability. A water regulator or service provider may have users with different technical abilities. For this reason, dashboard pages were designed around familiar tables, forms, action buttons and navigation links. The mobile side was designed around quick access to usage, bills, support and valve status.</w:t>
      </w:r>
    </w:p>
    <w:p>
      <w:pPr>
        <w:spacing w:line="360" w:lineRule="auto" w:after="120"/>
      </w:pPr>
      <w:r>
        <w:rPr>
          <w:rFonts w:ascii="Times New Roman" w:hAnsi="Times New Roman"/>
          <w:b w:val="0"/>
          <w:sz w:val="24"/>
        </w:rPr>
        <w:t>The project further considered accountability in introduction. Manual systems often fail because it is difficult to know who changed a record, when a reading was captured or whether a support issue was handled. The proposed system improves accountability by centralizing records and supporting audit trails, status fields and structured workflows.</w:t>
      </w:r>
    </w:p>
    <w:p>
      <w:pPr>
        <w:spacing w:line="360" w:lineRule="auto" w:after="120"/>
      </w:pPr>
      <w:r>
        <w:rPr>
          <w:rFonts w:ascii="Times New Roman" w:hAnsi="Times New Roman"/>
          <w:b w:val="0"/>
          <w:sz w:val="24"/>
        </w:rPr>
        <w:t>Security was also connected to introduction. Since customer records contain phone numbers, locations and identification details, the system requires authentication, permissions and careful handling of information. In a production setting, additional controls such as HTTPS, stronger device tokens and database backups would be necessary.</w:t>
      </w:r>
    </w:p>
    <w:p>
      <w:pPr>
        <w:spacing w:line="360" w:lineRule="auto" w:after="120"/>
      </w:pPr>
      <w:r>
        <w:rPr>
          <w:rFonts w:ascii="Times New Roman" w:hAnsi="Times New Roman"/>
          <w:b w:val="0"/>
          <w:sz w:val="24"/>
        </w:rPr>
        <w:t>From an implementation perspective, introduction was supported by Django models, views, forms, templates and API endpoints. This separation allowed the system to keep database logic, user interface logic and mobile communication logic organized. It also makes future maintenance easier because each part can be updated without rewriting the entire project.</w:t>
      </w:r>
    </w:p>
    <w:p>
      <w:pPr>
        <w:spacing w:line="360" w:lineRule="auto" w:after="120"/>
      </w:pPr>
      <w:r>
        <w:rPr>
          <w:rFonts w:ascii="Times New Roman" w:hAnsi="Times New Roman"/>
          <w:b w:val="0"/>
          <w:sz w:val="24"/>
        </w:rPr>
        <w:t>Testing for introduction focused on whether the intended user action produced the expected result. Examples include saving valid records, rejecting duplicate customer details, generating meter codes, returning correct API data, updating bill status and displaying reports. These tests helped confirm that the prototype was functional for academic demonstration.</w:t>
      </w:r>
    </w:p>
    <w:p>
      <w:pPr>
        <w:spacing w:line="360" w:lineRule="auto" w:after="120"/>
      </w:pPr>
      <w:r>
        <w:rPr>
          <w:rFonts w:ascii="Times New Roman" w:hAnsi="Times New Roman"/>
          <w:b w:val="0"/>
          <w:sz w:val="24"/>
        </w:rPr>
        <w:t>The main lesson from introduction is that smart water metering is not only a hardware problem. A complete solution requires hardware, software, data management, user experience, payment support, reporting and administrative controls to work together as one service delivery platform.</w:t>
      </w:r>
    </w:p>
    <w:p>
      <w:r>
        <w:br w:type="page"/>
      </w:r>
    </w:p>
    <w:p>
      <w:pPr>
        <w:pStyle w:val="Heading2"/>
        <w:jc w:val="left"/>
      </w:pPr>
      <w:r>
        <w:t>3.1 Research Methodology</w:t>
      </w:r>
    </w:p>
    <w:p>
      <w:pPr>
        <w:spacing w:line="360" w:lineRule="auto" w:after="120"/>
      </w:pPr>
      <w:r>
        <w:rPr>
          <w:rFonts w:ascii="Times New Roman" w:hAnsi="Times New Roman"/>
          <w:b w:val="0"/>
          <w:sz w:val="24"/>
        </w:rPr>
        <w:t>The project followed a design and development methodology. The main output was an artefact: a working smart water metering prototype made up of hardware, backend APIs, dashboard pages and mobile workflows.</w:t>
      </w:r>
    </w:p>
    <w:p>
      <w:pPr>
        <w:spacing w:line="360" w:lineRule="auto" w:after="120"/>
      </w:pPr>
      <w:r>
        <w:rPr>
          <w:rFonts w:ascii="Times New Roman" w:hAnsi="Times New Roman"/>
          <w:b w:val="0"/>
          <w:sz w:val="24"/>
        </w:rPr>
        <w:t>The developed project followed a design and development methodology. The main output was an artefact: a working smart water metering prototype made up of hardware, backend APIs, dashboard pages and mobile workflows.</w:t>
      </w:r>
    </w:p>
    <w:p>
      <w:pPr>
        <w:spacing w:line="360" w:lineRule="auto" w:after="120"/>
      </w:pPr>
      <w:r>
        <w:rPr>
          <w:rFonts w:ascii="Times New Roman" w:hAnsi="Times New Roman"/>
          <w:b w:val="0"/>
          <w:sz w:val="24"/>
        </w:rPr>
        <w:t>In relation to research methodology, the project was treated as a practical system rather than only a theoretical study. The team considered the daily activities of a water service provider, including customer registration, meter assignment, reading collection, billing, payment follow-up, support handling and reporting. This made the design more realistic because each module was connected to a workflow that a staff member or customer would actually perform.</w:t>
      </w:r>
    </w:p>
    <w:p>
      <w:pPr>
        <w:spacing w:line="360" w:lineRule="auto" w:after="120"/>
      </w:pPr>
      <w:r>
        <w:rPr>
          <w:rFonts w:ascii="Times New Roman" w:hAnsi="Times New Roman"/>
          <w:b w:val="0"/>
          <w:sz w:val="24"/>
        </w:rPr>
        <w:t>The design of research methodology also considered data flow. Information begins at the point where a customer is registered or a meter reading is captured, then moves through the backend where it is validated, stored and displayed. This flow is important because a smart metering system can only be trusted when the data source, storage process and output reports are clear.</w:t>
      </w:r>
    </w:p>
    <w:p>
      <w:pPr>
        <w:spacing w:line="360" w:lineRule="auto" w:after="120"/>
      </w:pPr>
      <w:r>
        <w:rPr>
          <w:rFonts w:ascii="Times New Roman" w:hAnsi="Times New Roman"/>
          <w:b w:val="0"/>
          <w:sz w:val="24"/>
        </w:rPr>
        <w:t>Another important consideration under research methodology was usability. A water regulator or service provider may have users with different technical abilities. For this reason, dashboard pages were designed around familiar tables, forms, action buttons and navigation links. The mobile side was designed around quick access to usage, bills, support and valve status.</w:t>
      </w:r>
    </w:p>
    <w:p>
      <w:pPr>
        <w:spacing w:line="360" w:lineRule="auto" w:after="120"/>
      </w:pPr>
      <w:r>
        <w:rPr>
          <w:rFonts w:ascii="Times New Roman" w:hAnsi="Times New Roman"/>
          <w:b w:val="0"/>
          <w:sz w:val="24"/>
        </w:rPr>
        <w:t>The project further considered accountability in research methodology. Manual systems often fail because it is difficult to know who changed a record, when a reading was captured or whether a support issue was handled. The proposed system improves accountability by centralizing records and supporting audit trails, status fields and structured workflows.</w:t>
      </w:r>
    </w:p>
    <w:p>
      <w:pPr>
        <w:spacing w:line="360" w:lineRule="auto" w:after="120"/>
      </w:pPr>
      <w:r>
        <w:rPr>
          <w:rFonts w:ascii="Times New Roman" w:hAnsi="Times New Roman"/>
          <w:b w:val="0"/>
          <w:sz w:val="24"/>
        </w:rPr>
        <w:t>Security was also connected to research methodology. Since customer records contain phone numbers, locations and identification details, the system requires authentication, permissions and careful handling of information. In a production setting, additional controls such as HTTPS, stronger device tokens and database backups would be necessary.</w:t>
      </w:r>
    </w:p>
    <w:p>
      <w:pPr>
        <w:spacing w:line="360" w:lineRule="auto" w:after="120"/>
      </w:pPr>
      <w:r>
        <w:rPr>
          <w:rFonts w:ascii="Times New Roman" w:hAnsi="Times New Roman"/>
          <w:b w:val="0"/>
          <w:sz w:val="24"/>
        </w:rPr>
        <w:t>From an implementation perspective, research methodology was supported by Django models, views, forms, templates and API endpoints. This separation allowed the system to keep database logic, user interface logic and mobile communication logic organized. It also makes future maintenance easier because each part can be updated without rewriting the entire project.</w:t>
      </w:r>
    </w:p>
    <w:p>
      <w:pPr>
        <w:spacing w:line="360" w:lineRule="auto" w:after="120"/>
      </w:pPr>
      <w:r>
        <w:rPr>
          <w:rFonts w:ascii="Times New Roman" w:hAnsi="Times New Roman"/>
          <w:b w:val="0"/>
          <w:sz w:val="24"/>
        </w:rPr>
        <w:t>Testing for research methodology focused on whether the intended user action produced the expected result. Examples include saving valid records, rejecting duplicate customer details, generating meter codes, returning correct API data, updating bill status and displaying reports. These tests helped confirm that the prototype was functional for academic demonstration.</w:t>
      </w:r>
    </w:p>
    <w:p>
      <w:pPr>
        <w:spacing w:line="360" w:lineRule="auto" w:after="120"/>
      </w:pPr>
      <w:r>
        <w:rPr>
          <w:rFonts w:ascii="Times New Roman" w:hAnsi="Times New Roman"/>
          <w:b w:val="0"/>
          <w:sz w:val="24"/>
        </w:rPr>
        <w:t>The main lesson from research methodology is that smart water metering is not only a hardware problem. A complete solution requires hardware, software, data management, user experience, payment support, reporting and administrative controls to work together as one service delivery platform.</w:t>
      </w:r>
    </w:p>
    <w:p>
      <w:r>
        <w:br w:type="page"/>
      </w:r>
    </w:p>
    <w:p>
      <w:pPr>
        <w:pStyle w:val="Heading2"/>
        <w:jc w:val="left"/>
      </w:pPr>
      <w:r>
        <w:t>3.2 Requirements Gathering and Analysis</w:t>
      </w:r>
    </w:p>
    <w:p>
      <w:pPr>
        <w:spacing w:line="360" w:lineRule="auto" w:after="120"/>
      </w:pPr>
      <w:r>
        <w:rPr>
          <w:rFonts w:ascii="Times New Roman" w:hAnsi="Times New Roman"/>
          <w:b w:val="0"/>
          <w:sz w:val="24"/>
        </w:rPr>
        <w:t>Requirements were identified through observation of manual metering challenges, review of billing workflows, study of related smart metering concepts and analysis of the features required by customers, administrators and IoT devices.</w:t>
      </w:r>
    </w:p>
    <w:p>
      <w:pPr>
        <w:spacing w:line="360" w:lineRule="auto" w:after="120"/>
      </w:pPr>
      <w:r>
        <w:rPr>
          <w:rFonts w:ascii="Times New Roman" w:hAnsi="Times New Roman"/>
          <w:b w:val="0"/>
          <w:sz w:val="24"/>
        </w:rPr>
        <w:t>Requirements were identified through observation of manual metering challenges, review of billing workflows, study of related smart metering concepts and analysis of the features required by customers, administrators and IoT devices.</w:t>
      </w:r>
    </w:p>
    <w:p>
      <w:pPr>
        <w:spacing w:line="360" w:lineRule="auto" w:after="120"/>
      </w:pPr>
      <w:r>
        <w:rPr>
          <w:rFonts w:ascii="Times New Roman" w:hAnsi="Times New Roman"/>
          <w:b w:val="0"/>
          <w:sz w:val="24"/>
        </w:rPr>
        <w:t>In relation to requirements gathering and analysis, the project was treated as a practical system rather than only a theoretical study. The team considered the daily activities of a water service provider, including customer registration, meter assignment, reading collection, billing, payment follow-up, support handling and reporting. This made the design more realistic because each module was connected to a workflow that a staff member or customer would actually perform.</w:t>
      </w:r>
    </w:p>
    <w:p>
      <w:pPr>
        <w:spacing w:line="360" w:lineRule="auto" w:after="120"/>
      </w:pPr>
      <w:r>
        <w:rPr>
          <w:rFonts w:ascii="Times New Roman" w:hAnsi="Times New Roman"/>
          <w:b w:val="0"/>
          <w:sz w:val="24"/>
        </w:rPr>
        <w:t>The design of requirements gathering and analysis also considered data flow. Information begins at the point where a customer is registered or a meter reading is captured, then moves through the backend where it is validated, stored and displayed. This flow is important because a smart metering system can only be trusted when the data source, storage process and output reports are clear.</w:t>
      </w:r>
    </w:p>
    <w:p>
      <w:pPr>
        <w:spacing w:line="360" w:lineRule="auto" w:after="120"/>
      </w:pPr>
      <w:r>
        <w:rPr>
          <w:rFonts w:ascii="Times New Roman" w:hAnsi="Times New Roman"/>
          <w:b w:val="0"/>
          <w:sz w:val="24"/>
        </w:rPr>
        <w:t>Another important consideration under requirements gathering and analysis was usability. A water regulator or service provider may have users with different technical abilities. For this reason, dashboard pages were designed around familiar tables, forms, action buttons and navigation links. The mobile side was designed around quick access to usage, bills, support and valve status.</w:t>
      </w:r>
    </w:p>
    <w:p>
      <w:pPr>
        <w:spacing w:line="360" w:lineRule="auto" w:after="120"/>
      </w:pPr>
      <w:r>
        <w:rPr>
          <w:rFonts w:ascii="Times New Roman" w:hAnsi="Times New Roman"/>
          <w:b w:val="0"/>
          <w:sz w:val="24"/>
        </w:rPr>
        <w:t>The project further considered accountability in requirements gathering and analysis. Manual systems often fail because it is difficult to know who changed a record, when a reading was captured or whether a support issue was handled. The proposed system improves accountability by centralizing records and supporting audit trails, status fields and structured workflows.</w:t>
      </w:r>
    </w:p>
    <w:p>
      <w:pPr>
        <w:spacing w:line="360" w:lineRule="auto" w:after="120"/>
      </w:pPr>
      <w:r>
        <w:rPr>
          <w:rFonts w:ascii="Times New Roman" w:hAnsi="Times New Roman"/>
          <w:b w:val="0"/>
          <w:sz w:val="24"/>
        </w:rPr>
        <w:t>Security was also connected to requirements gathering and analysis. Since customer records contain phone numbers, locations and identification details, the system requires authentication, permissions and careful handling of information. In a production setting, additional controls such as HTTPS, stronger device tokens and database backups would be necessary.</w:t>
      </w:r>
    </w:p>
    <w:p>
      <w:pPr>
        <w:spacing w:line="360" w:lineRule="auto" w:after="120"/>
      </w:pPr>
      <w:r>
        <w:rPr>
          <w:rFonts w:ascii="Times New Roman" w:hAnsi="Times New Roman"/>
          <w:b w:val="0"/>
          <w:sz w:val="24"/>
        </w:rPr>
        <w:t>From an implementation perspective, requirements gathering and analysis was supported by Django models, views, forms, templates and API endpoints. This separation allowed the system to keep database logic, user interface logic and mobile communication logic organized. It also makes future maintenance easier because each part can be updated without rewriting the entire project.</w:t>
      </w:r>
    </w:p>
    <w:p>
      <w:pPr>
        <w:spacing w:line="360" w:lineRule="auto" w:after="120"/>
      </w:pPr>
      <w:r>
        <w:rPr>
          <w:rFonts w:ascii="Times New Roman" w:hAnsi="Times New Roman"/>
          <w:b w:val="0"/>
          <w:sz w:val="24"/>
        </w:rPr>
        <w:t>Testing for requirements gathering and analysis focused on whether the intended user action produced the expected result. Examples include saving valid records, rejecting duplicate customer details, generating meter codes, returning correct API data, updating bill status and displaying reports. These tests helped confirm that the prototype was functional for academic demonstration.</w:t>
      </w:r>
    </w:p>
    <w:p>
      <w:pPr>
        <w:spacing w:line="360" w:lineRule="auto" w:after="120"/>
      </w:pPr>
      <w:r>
        <w:rPr>
          <w:rFonts w:ascii="Times New Roman" w:hAnsi="Times New Roman"/>
          <w:b w:val="0"/>
          <w:sz w:val="24"/>
        </w:rPr>
        <w:t>The main lesson from requirements gathering and analysis is that smart water metering is not only a hardware problem. A complete solution requires hardware, software, data management, user experience, payment support, reporting and administrative controls to work together as one service delivery platform.</w:t>
      </w:r>
    </w:p>
    <w:p>
      <w:r>
        <w:br w:type="page"/>
      </w:r>
    </w:p>
    <w:p>
      <w:pPr>
        <w:pStyle w:val="Heading2"/>
        <w:jc w:val="left"/>
      </w:pPr>
      <w:r>
        <w:t>3.3 Functional Requirements</w:t>
      </w:r>
    </w:p>
    <w:p>
      <w:pPr>
        <w:spacing w:line="360" w:lineRule="auto" w:after="120"/>
      </w:pPr>
      <w:r>
        <w:rPr>
          <w:rFonts w:ascii="Times New Roman" w:hAnsi="Times New Roman"/>
          <w:b w:val="0"/>
          <w:sz w:val="24"/>
        </w:rPr>
        <w:t>The system was required to register water users, assign meters, generate meter codes, generate QR codes, receive readings, calculate usage, manage tariffs, support billing, record payments, handle support tickets and produce reports.</w:t>
      </w:r>
    </w:p>
    <w:p>
      <w:pPr>
        <w:spacing w:line="360" w:lineRule="auto" w:after="120"/>
      </w:pPr>
      <w:r>
        <w:rPr>
          <w:rFonts w:ascii="Times New Roman" w:hAnsi="Times New Roman"/>
          <w:b w:val="0"/>
          <w:sz w:val="24"/>
        </w:rPr>
        <w:t>In practical implementation, the system was required to register water users, assign meters, generate meter codes, generate QR codes, receive readings, calculate usage, manage tariffs, support billing, record payments, handle support tickets and produce reports.</w:t>
      </w:r>
    </w:p>
    <w:p>
      <w:pPr>
        <w:spacing w:line="360" w:lineRule="auto" w:after="120"/>
      </w:pPr>
      <w:r>
        <w:rPr>
          <w:rFonts w:ascii="Times New Roman" w:hAnsi="Times New Roman"/>
          <w:b w:val="0"/>
          <w:sz w:val="24"/>
        </w:rPr>
        <w:t>In relation to functional requirements, the project was treated as a practical system rather than only a theoretical study. The team considered the daily activities of a water service provider, including customer registration, meter assignment, reading collection, billing, payment follow-up, support handling and reporting. This made the design more realistic because each module was connected to a workflow that a staff member or customer would actually perform.</w:t>
      </w:r>
    </w:p>
    <w:p>
      <w:pPr>
        <w:spacing w:line="360" w:lineRule="auto" w:after="120"/>
      </w:pPr>
      <w:r>
        <w:rPr>
          <w:rFonts w:ascii="Times New Roman" w:hAnsi="Times New Roman"/>
          <w:b w:val="0"/>
          <w:sz w:val="24"/>
        </w:rPr>
        <w:t>The design of functional requirements also considered data flow. Information begins at the point where a customer is registered or a meter reading is captured, then moves through the backend where it is validated, stored and displayed. This flow is important because a smart metering system can only be trusted when the data source, storage process and output reports are clear.</w:t>
      </w:r>
    </w:p>
    <w:p>
      <w:pPr>
        <w:spacing w:line="360" w:lineRule="auto" w:after="120"/>
      </w:pPr>
      <w:r>
        <w:rPr>
          <w:rFonts w:ascii="Times New Roman" w:hAnsi="Times New Roman"/>
          <w:b w:val="0"/>
          <w:sz w:val="24"/>
        </w:rPr>
        <w:t>Another important consideration under functional requirements was usability. A water regulator or service provider may have users with different technical abilities. For this reason, dashboard pages were designed around familiar tables, forms, action buttons and navigation links. The mobile side was designed around quick access to usage, bills, support and valve status.</w:t>
      </w:r>
    </w:p>
    <w:p>
      <w:pPr>
        <w:spacing w:line="360" w:lineRule="auto" w:after="120"/>
      </w:pPr>
      <w:r>
        <w:rPr>
          <w:rFonts w:ascii="Times New Roman" w:hAnsi="Times New Roman"/>
          <w:b w:val="0"/>
          <w:sz w:val="24"/>
        </w:rPr>
        <w:t>The project further considered accountability in functional requirements. Manual systems often fail because it is difficult to know who changed a record, when a reading was captured or whether a support issue was handled. The proposed system improves accountability by centralizing records and supporting audit trails, status fields and structured workflows.</w:t>
      </w:r>
    </w:p>
    <w:p>
      <w:pPr>
        <w:spacing w:line="360" w:lineRule="auto" w:after="120"/>
      </w:pPr>
      <w:r>
        <w:rPr>
          <w:rFonts w:ascii="Times New Roman" w:hAnsi="Times New Roman"/>
          <w:b w:val="0"/>
          <w:sz w:val="24"/>
        </w:rPr>
        <w:t>Security was also connected to functional requirements. Since customer records contain phone numbers, locations and identification details, the system requires authentication, permissions and careful handling of information. In a production setting, additional controls such as HTTPS, stronger device tokens and database backups would be necessary.</w:t>
      </w:r>
    </w:p>
    <w:p>
      <w:pPr>
        <w:spacing w:line="360" w:lineRule="auto" w:after="120"/>
      </w:pPr>
      <w:r>
        <w:rPr>
          <w:rFonts w:ascii="Times New Roman" w:hAnsi="Times New Roman"/>
          <w:b w:val="0"/>
          <w:sz w:val="24"/>
        </w:rPr>
        <w:t>From an implementation perspective, functional requirements was supported by Django models, views, forms, templates and API endpoints. This separation allowed the system to keep database logic, user interface logic and mobile communication logic organized. It also makes future maintenance easier because each part can be updated without rewriting the entire project.</w:t>
      </w:r>
    </w:p>
    <w:p>
      <w:pPr>
        <w:spacing w:line="360" w:lineRule="auto" w:after="120"/>
      </w:pPr>
      <w:r>
        <w:rPr>
          <w:rFonts w:ascii="Times New Roman" w:hAnsi="Times New Roman"/>
          <w:b w:val="0"/>
          <w:sz w:val="24"/>
        </w:rPr>
        <w:t>Testing for functional requirements focused on whether the intended user action produced the expected result. Examples include saving valid records, rejecting duplicate customer details, generating meter codes, returning correct API data, updating bill status and displaying reports. These tests helped confirm that the prototype was functional for academic demonstration.</w:t>
      </w:r>
    </w:p>
    <w:p>
      <w:pPr>
        <w:spacing w:line="360" w:lineRule="auto" w:after="120"/>
      </w:pPr>
      <w:r>
        <w:rPr>
          <w:rFonts w:ascii="Times New Roman" w:hAnsi="Times New Roman"/>
          <w:b w:val="0"/>
          <w:sz w:val="24"/>
        </w:rPr>
        <w:t>The main lesson from functional requirements is that smart water metering is not only a hardware problem. A complete solution requires hardware, software, data management, user experience, payment support, reporting and administrative controls to work together as one service delivery platform.</w:t>
      </w:r>
    </w:p>
    <w:p>
      <w:pPr>
        <w:spacing w:line="360" w:lineRule="auto" w:after="120"/>
      </w:pPr>
      <w:r>
        <w:rPr>
          <w:rFonts w:ascii="Times New Roman" w:hAnsi="Times New Roman"/>
          <w:b/>
          <w:sz w:val="24"/>
        </w:rPr>
        <w:t>Table 3.1: Functional Requirements</w:t>
      </w:r>
    </w:p>
    <w:tbl>
      <w:tblPr>
        <w:tblStyle w:val="TableGrid"/>
        <w:tblW w:type="auto" w:w="0"/>
        <w:tblLook w:firstColumn="1" w:firstRow="1" w:lastColumn="0" w:lastRow="0" w:noHBand="0" w:noVBand="1" w:val="04A0"/>
      </w:tblPr>
      <w:tblGrid>
        <w:gridCol w:w="4536"/>
        <w:gridCol w:w="4536"/>
      </w:tblGrid>
      <w:tr>
        <w:tc>
          <w:tcPr>
            <w:tcW w:type="dxa" w:w="4536"/>
          </w:tcPr>
          <w:p>
            <w:r/>
            <w:r>
              <w:rPr>
                <w:rFonts w:ascii="Times New Roman" w:hAnsi="Times New Roman"/>
                <w:b/>
                <w:sz w:val="22"/>
              </w:rPr>
              <w:t>Module</w:t>
            </w:r>
          </w:p>
        </w:tc>
        <w:tc>
          <w:tcPr>
            <w:tcW w:type="dxa" w:w="4536"/>
          </w:tcPr>
          <w:p>
            <w:r/>
            <w:r>
              <w:rPr>
                <w:rFonts w:ascii="Times New Roman" w:hAnsi="Times New Roman"/>
                <w:b/>
                <w:sz w:val="22"/>
              </w:rPr>
              <w:t>Requirement</w:t>
            </w:r>
          </w:p>
        </w:tc>
      </w:tr>
      <w:tr>
        <w:tc>
          <w:tcPr>
            <w:tcW w:type="dxa" w:w="4536"/>
          </w:tcPr>
          <w:p>
            <w:r/>
            <w:r>
              <w:rPr>
                <w:rFonts w:ascii="Times New Roman" w:hAnsi="Times New Roman"/>
                <w:b w:val="0"/>
                <w:sz w:val="22"/>
              </w:rPr>
              <w:t>Customer</w:t>
            </w:r>
          </w:p>
        </w:tc>
        <w:tc>
          <w:tcPr>
            <w:tcW w:type="dxa" w:w="4536"/>
          </w:tcPr>
          <w:p>
            <w:r/>
            <w:r>
              <w:rPr>
                <w:rFonts w:ascii="Times New Roman" w:hAnsi="Times New Roman"/>
                <w:b w:val="0"/>
                <w:sz w:val="22"/>
              </w:rPr>
              <w:t>Register, edit and view water user profiles.</w:t>
            </w:r>
          </w:p>
        </w:tc>
      </w:tr>
      <w:tr>
        <w:tc>
          <w:tcPr>
            <w:tcW w:type="dxa" w:w="4536"/>
          </w:tcPr>
          <w:p>
            <w:r/>
            <w:r>
              <w:rPr>
                <w:rFonts w:ascii="Times New Roman" w:hAnsi="Times New Roman"/>
                <w:b w:val="0"/>
                <w:sz w:val="22"/>
              </w:rPr>
              <w:t>Meter</w:t>
            </w:r>
          </w:p>
        </w:tc>
        <w:tc>
          <w:tcPr>
            <w:tcW w:type="dxa" w:w="4536"/>
          </w:tcPr>
          <w:p>
            <w:r/>
            <w:r>
              <w:rPr>
                <w:rFonts w:ascii="Times New Roman" w:hAnsi="Times New Roman"/>
                <w:b w:val="0"/>
                <w:sz w:val="22"/>
              </w:rPr>
              <w:t>Assign meters, generate codes and QR images.</w:t>
            </w:r>
          </w:p>
        </w:tc>
      </w:tr>
      <w:tr>
        <w:tc>
          <w:tcPr>
            <w:tcW w:type="dxa" w:w="4536"/>
          </w:tcPr>
          <w:p>
            <w:r/>
            <w:r>
              <w:rPr>
                <w:rFonts w:ascii="Times New Roman" w:hAnsi="Times New Roman"/>
                <w:b w:val="0"/>
                <w:sz w:val="22"/>
              </w:rPr>
              <w:t>Reading</w:t>
            </w:r>
          </w:p>
        </w:tc>
        <w:tc>
          <w:tcPr>
            <w:tcW w:type="dxa" w:w="4536"/>
          </w:tcPr>
          <w:p>
            <w:r/>
            <w:r>
              <w:rPr>
                <w:rFonts w:ascii="Times New Roman" w:hAnsi="Times New Roman"/>
                <w:b w:val="0"/>
                <w:sz w:val="22"/>
              </w:rPr>
              <w:t>Receive and list daily usage readings.</w:t>
            </w:r>
          </w:p>
        </w:tc>
      </w:tr>
      <w:tr>
        <w:tc>
          <w:tcPr>
            <w:tcW w:type="dxa" w:w="4536"/>
          </w:tcPr>
          <w:p>
            <w:r/>
            <w:r>
              <w:rPr>
                <w:rFonts w:ascii="Times New Roman" w:hAnsi="Times New Roman"/>
                <w:b w:val="0"/>
                <w:sz w:val="22"/>
              </w:rPr>
              <w:t>Billing</w:t>
            </w:r>
          </w:p>
        </w:tc>
        <w:tc>
          <w:tcPr>
            <w:tcW w:type="dxa" w:w="4536"/>
          </w:tcPr>
          <w:p>
            <w:r/>
            <w:r>
              <w:rPr>
                <w:rFonts w:ascii="Times New Roman" w:hAnsi="Times New Roman"/>
                <w:b w:val="0"/>
                <w:sz w:val="22"/>
              </w:rPr>
              <w:t>Generate bills, payments and water credit.</w:t>
            </w:r>
          </w:p>
        </w:tc>
      </w:tr>
      <w:tr>
        <w:tc>
          <w:tcPr>
            <w:tcW w:type="dxa" w:w="4536"/>
          </w:tcPr>
          <w:p>
            <w:r/>
            <w:r>
              <w:rPr>
                <w:rFonts w:ascii="Times New Roman" w:hAnsi="Times New Roman"/>
                <w:b w:val="0"/>
                <w:sz w:val="22"/>
              </w:rPr>
              <w:t>Support</w:t>
            </w:r>
          </w:p>
        </w:tc>
        <w:tc>
          <w:tcPr>
            <w:tcW w:type="dxa" w:w="4536"/>
          </w:tcPr>
          <w:p>
            <w:r/>
            <w:r>
              <w:rPr>
                <w:rFonts w:ascii="Times New Roman" w:hAnsi="Times New Roman"/>
                <w:b w:val="0"/>
                <w:sz w:val="22"/>
              </w:rPr>
              <w:t>Create, assign and resolve tickets.</w:t>
            </w:r>
          </w:p>
        </w:tc>
      </w:tr>
    </w:tbl>
    <w:p>
      <w:pPr>
        <w:spacing w:line="360" w:lineRule="auto" w:after="120"/>
      </w:pPr>
      <w:r>
        <w:rPr>
          <w:rFonts w:ascii="Times New Roman" w:hAnsi="Times New Roman"/>
          <w:b w:val="0"/>
          <w:sz w:val="24"/>
        </w:rPr>
      </w:r>
    </w:p>
    <w:p>
      <w:r>
        <w:br w:type="page"/>
      </w:r>
    </w:p>
    <w:p>
      <w:pPr>
        <w:pStyle w:val="Heading2"/>
        <w:jc w:val="left"/>
      </w:pPr>
      <w:r>
        <w:t>3.4 Non-Functional Requirements</w:t>
      </w:r>
    </w:p>
    <w:p>
      <w:pPr>
        <w:spacing w:line="360" w:lineRule="auto" w:after="120"/>
      </w:pPr>
      <w:r>
        <w:rPr>
          <w:rFonts w:ascii="Times New Roman" w:hAnsi="Times New Roman"/>
          <w:b w:val="0"/>
          <w:sz w:val="24"/>
        </w:rPr>
        <w:t>The system needed to be usable, responsive, secure, maintainable and reliable enough for prototype testing. It also needed role-based access so that different staff categories could access appropriate modules.</w:t>
      </w:r>
    </w:p>
    <w:p>
      <w:pPr>
        <w:spacing w:line="360" w:lineRule="auto" w:after="120"/>
      </w:pPr>
      <w:r>
        <w:rPr>
          <w:rFonts w:ascii="Times New Roman" w:hAnsi="Times New Roman"/>
          <w:b w:val="0"/>
          <w:sz w:val="24"/>
        </w:rPr>
        <w:t>In practical implementation, the system needed to be usable, responsive, secure, maintainable and reliable enough for prototype testing. It also needed role-based access so that different staff categories could access appropriate modules.</w:t>
      </w:r>
    </w:p>
    <w:p>
      <w:pPr>
        <w:spacing w:line="360" w:lineRule="auto" w:after="120"/>
      </w:pPr>
      <w:r>
        <w:rPr>
          <w:rFonts w:ascii="Times New Roman" w:hAnsi="Times New Roman"/>
          <w:b w:val="0"/>
          <w:sz w:val="24"/>
        </w:rPr>
        <w:t>In relation to non-functional requirements, the project was treated as a practical system rather than only a theoretical study. The team considered the daily activities of a water service provider, including customer registration, meter assignment, reading collection, billing, payment follow-up, support handling and reporting. This made the design more realistic because each module was connected to a workflow that a staff member or customer would actually perform.</w:t>
      </w:r>
    </w:p>
    <w:p>
      <w:pPr>
        <w:spacing w:line="360" w:lineRule="auto" w:after="120"/>
      </w:pPr>
      <w:r>
        <w:rPr>
          <w:rFonts w:ascii="Times New Roman" w:hAnsi="Times New Roman"/>
          <w:b w:val="0"/>
          <w:sz w:val="24"/>
        </w:rPr>
        <w:t>The design of non-functional requirements also considered data flow. Information begins at the point where a customer is registered or a meter reading is captured, then moves through the backend where it is validated, stored and displayed. This flow is important because a smart metering system can only be trusted when the data source, storage process and output reports are clear.</w:t>
      </w:r>
    </w:p>
    <w:p>
      <w:pPr>
        <w:spacing w:line="360" w:lineRule="auto" w:after="120"/>
      </w:pPr>
      <w:r>
        <w:rPr>
          <w:rFonts w:ascii="Times New Roman" w:hAnsi="Times New Roman"/>
          <w:b w:val="0"/>
          <w:sz w:val="24"/>
        </w:rPr>
        <w:t>Another important consideration under non-functional requirements was usability. A water regulator or service provider may have users with different technical abilities. For this reason, dashboard pages were designed around familiar tables, forms, action buttons and navigation links. The mobile side was designed around quick access to usage, bills, support and valve status.</w:t>
      </w:r>
    </w:p>
    <w:p>
      <w:pPr>
        <w:spacing w:line="360" w:lineRule="auto" w:after="120"/>
      </w:pPr>
      <w:r>
        <w:rPr>
          <w:rFonts w:ascii="Times New Roman" w:hAnsi="Times New Roman"/>
          <w:b w:val="0"/>
          <w:sz w:val="24"/>
        </w:rPr>
        <w:t>The project further considered accountability in non-functional requirements. Manual systems often fail because it is difficult to know who changed a record, when a reading was captured or whether a support issue was handled. The proposed system improves accountability by centralizing records and supporting audit trails, status fields and structured workflows.</w:t>
      </w:r>
    </w:p>
    <w:p>
      <w:pPr>
        <w:spacing w:line="360" w:lineRule="auto" w:after="120"/>
      </w:pPr>
      <w:r>
        <w:rPr>
          <w:rFonts w:ascii="Times New Roman" w:hAnsi="Times New Roman"/>
          <w:b w:val="0"/>
          <w:sz w:val="24"/>
        </w:rPr>
        <w:t>Security was also connected to non-functional requirements. Since customer records contain phone numbers, locations and identification details, the system requires authentication, permissions and careful handling of information. In a production setting, additional controls such as HTTPS, stronger device tokens and database backups would be necessary.</w:t>
      </w:r>
    </w:p>
    <w:p>
      <w:pPr>
        <w:spacing w:line="360" w:lineRule="auto" w:after="120"/>
      </w:pPr>
      <w:r>
        <w:rPr>
          <w:rFonts w:ascii="Times New Roman" w:hAnsi="Times New Roman"/>
          <w:b w:val="0"/>
          <w:sz w:val="24"/>
        </w:rPr>
        <w:t>From an implementation perspective, non-functional requirements was supported by Django models, views, forms, templates and API endpoints. This separation allowed the system to keep database logic, user interface logic and mobile communication logic organized. It also makes future maintenance easier because each part can be updated without rewriting the entire project.</w:t>
      </w:r>
    </w:p>
    <w:p>
      <w:pPr>
        <w:spacing w:line="360" w:lineRule="auto" w:after="120"/>
      </w:pPr>
      <w:r>
        <w:rPr>
          <w:rFonts w:ascii="Times New Roman" w:hAnsi="Times New Roman"/>
          <w:b w:val="0"/>
          <w:sz w:val="24"/>
        </w:rPr>
        <w:t>Testing for non-functional requirements focused on whether the intended user action produced the expected result. Examples include saving valid records, rejecting duplicate customer details, generating meter codes, returning correct API data, updating bill status and displaying reports. These tests helped confirm that the prototype was functional for academic demonstration.</w:t>
      </w:r>
    </w:p>
    <w:p>
      <w:pPr>
        <w:spacing w:line="360" w:lineRule="auto" w:after="120"/>
      </w:pPr>
      <w:r>
        <w:rPr>
          <w:rFonts w:ascii="Times New Roman" w:hAnsi="Times New Roman"/>
          <w:b w:val="0"/>
          <w:sz w:val="24"/>
        </w:rPr>
        <w:t>The main lesson from non-functional requirements is that smart water metering is not only a hardware problem. A complete solution requires hardware, software, data management, user experience, payment support, reporting and administrative controls to work together as one service delivery platform.</w:t>
      </w:r>
    </w:p>
    <w:p>
      <w:pPr>
        <w:spacing w:line="360" w:lineRule="auto" w:after="120"/>
      </w:pPr>
      <w:r>
        <w:rPr>
          <w:rFonts w:ascii="Times New Roman" w:hAnsi="Times New Roman"/>
          <w:b/>
          <w:sz w:val="24"/>
        </w:rPr>
        <w:t>Table 3.2: Non-Functional Requirements</w:t>
      </w:r>
    </w:p>
    <w:tbl>
      <w:tblPr>
        <w:tblStyle w:val="TableGrid"/>
        <w:tblW w:type="auto" w:w="0"/>
        <w:tblLook w:firstColumn="1" w:firstRow="1" w:lastColumn="0" w:lastRow="0" w:noHBand="0" w:noVBand="1" w:val="04A0"/>
      </w:tblPr>
      <w:tblGrid>
        <w:gridCol w:w="4536"/>
        <w:gridCol w:w="4536"/>
      </w:tblGrid>
      <w:tr>
        <w:tc>
          <w:tcPr>
            <w:tcW w:type="dxa" w:w="4536"/>
          </w:tcPr>
          <w:p>
            <w:r/>
            <w:r>
              <w:rPr>
                <w:rFonts w:ascii="Times New Roman" w:hAnsi="Times New Roman"/>
                <w:b/>
                <w:sz w:val="22"/>
              </w:rPr>
              <w:t>Requirement</w:t>
            </w:r>
          </w:p>
        </w:tc>
        <w:tc>
          <w:tcPr>
            <w:tcW w:type="dxa" w:w="4536"/>
          </w:tcPr>
          <w:p>
            <w:r/>
            <w:r>
              <w:rPr>
                <w:rFonts w:ascii="Times New Roman" w:hAnsi="Times New Roman"/>
                <w:b/>
                <w:sz w:val="22"/>
              </w:rPr>
              <w:t>Description</w:t>
            </w:r>
          </w:p>
        </w:tc>
      </w:tr>
      <w:tr>
        <w:tc>
          <w:tcPr>
            <w:tcW w:type="dxa" w:w="4536"/>
          </w:tcPr>
          <w:p>
            <w:r/>
            <w:r>
              <w:rPr>
                <w:rFonts w:ascii="Times New Roman" w:hAnsi="Times New Roman"/>
                <w:b w:val="0"/>
                <w:sz w:val="22"/>
              </w:rPr>
              <w:t>Usability</w:t>
            </w:r>
          </w:p>
        </w:tc>
        <w:tc>
          <w:tcPr>
            <w:tcW w:type="dxa" w:w="4536"/>
          </w:tcPr>
          <w:p>
            <w:r/>
            <w:r>
              <w:rPr>
                <w:rFonts w:ascii="Times New Roman" w:hAnsi="Times New Roman"/>
                <w:b w:val="0"/>
                <w:sz w:val="22"/>
              </w:rPr>
              <w:t>Staff and customers should understand workflows easily.</w:t>
            </w:r>
          </w:p>
        </w:tc>
      </w:tr>
      <w:tr>
        <w:tc>
          <w:tcPr>
            <w:tcW w:type="dxa" w:w="4536"/>
          </w:tcPr>
          <w:p>
            <w:r/>
            <w:r>
              <w:rPr>
                <w:rFonts w:ascii="Times New Roman" w:hAnsi="Times New Roman"/>
                <w:b w:val="0"/>
                <w:sz w:val="22"/>
              </w:rPr>
              <w:t>Security</w:t>
            </w:r>
          </w:p>
        </w:tc>
        <w:tc>
          <w:tcPr>
            <w:tcW w:type="dxa" w:w="4536"/>
          </w:tcPr>
          <w:p>
            <w:r/>
            <w:r>
              <w:rPr>
                <w:rFonts w:ascii="Times New Roman" w:hAnsi="Times New Roman"/>
                <w:b w:val="0"/>
                <w:sz w:val="22"/>
              </w:rPr>
              <w:t>Authenticated access and role permissions are required.</w:t>
            </w:r>
          </w:p>
        </w:tc>
      </w:tr>
      <w:tr>
        <w:tc>
          <w:tcPr>
            <w:tcW w:type="dxa" w:w="4536"/>
          </w:tcPr>
          <w:p>
            <w:r/>
            <w:r>
              <w:rPr>
                <w:rFonts w:ascii="Times New Roman" w:hAnsi="Times New Roman"/>
                <w:b w:val="0"/>
                <w:sz w:val="22"/>
              </w:rPr>
              <w:t>Maintainability</w:t>
            </w:r>
          </w:p>
        </w:tc>
        <w:tc>
          <w:tcPr>
            <w:tcW w:type="dxa" w:w="4536"/>
          </w:tcPr>
          <w:p>
            <w:r/>
            <w:r>
              <w:rPr>
                <w:rFonts w:ascii="Times New Roman" w:hAnsi="Times New Roman"/>
                <w:b w:val="0"/>
                <w:sz w:val="22"/>
              </w:rPr>
              <w:t>Django apps separate models, forms, views and APIs.</w:t>
            </w:r>
          </w:p>
        </w:tc>
      </w:tr>
      <w:tr>
        <w:tc>
          <w:tcPr>
            <w:tcW w:type="dxa" w:w="4536"/>
          </w:tcPr>
          <w:p>
            <w:r/>
            <w:r>
              <w:rPr>
                <w:rFonts w:ascii="Times New Roman" w:hAnsi="Times New Roman"/>
                <w:b w:val="0"/>
                <w:sz w:val="22"/>
              </w:rPr>
              <w:t>Reliability</w:t>
            </w:r>
          </w:p>
        </w:tc>
        <w:tc>
          <w:tcPr>
            <w:tcW w:type="dxa" w:w="4536"/>
          </w:tcPr>
          <w:p>
            <w:r/>
            <w:r>
              <w:rPr>
                <w:rFonts w:ascii="Times New Roman" w:hAnsi="Times New Roman"/>
                <w:b w:val="0"/>
                <w:sz w:val="22"/>
              </w:rPr>
              <w:t>Readings and transactions should be stored consistently.</w:t>
            </w:r>
          </w:p>
        </w:tc>
      </w:tr>
    </w:tbl>
    <w:p>
      <w:pPr>
        <w:spacing w:line="360" w:lineRule="auto" w:after="120"/>
      </w:pPr>
      <w:r>
        <w:rPr>
          <w:rFonts w:ascii="Times New Roman" w:hAnsi="Times New Roman"/>
          <w:b w:val="0"/>
          <w:sz w:val="24"/>
        </w:rPr>
      </w:r>
    </w:p>
    <w:p>
      <w:r>
        <w:br w:type="page"/>
      </w:r>
    </w:p>
    <w:p>
      <w:pPr>
        <w:pStyle w:val="Heading2"/>
        <w:jc w:val="left"/>
      </w:pPr>
      <w:r>
        <w:t>3.5 System Development Approach</w:t>
      </w:r>
    </w:p>
    <w:p>
      <w:pPr>
        <w:spacing w:line="360" w:lineRule="auto" w:after="120"/>
      </w:pPr>
      <w:r>
        <w:rPr>
          <w:rFonts w:ascii="Times New Roman" w:hAnsi="Times New Roman"/>
          <w:b w:val="0"/>
          <w:sz w:val="24"/>
        </w:rPr>
        <w:t>The implementation was iterative. Models were created first, followed by forms, views, templates, APIs and mobile workflows. Each module was tested as it was added.</w:t>
      </w:r>
    </w:p>
    <w:p>
      <w:pPr>
        <w:spacing w:line="360" w:lineRule="auto" w:after="120"/>
      </w:pPr>
      <w:r>
        <w:rPr>
          <w:rFonts w:ascii="Times New Roman" w:hAnsi="Times New Roman"/>
          <w:b w:val="0"/>
          <w:sz w:val="24"/>
        </w:rPr>
        <w:t>The implementation was iterative. Models were created first, followed by forms, views, templates, APIs and mobile workflows. Each module was tested as it was added.</w:t>
      </w:r>
    </w:p>
    <w:p>
      <w:pPr>
        <w:spacing w:line="360" w:lineRule="auto" w:after="120"/>
      </w:pPr>
      <w:r>
        <w:rPr>
          <w:rFonts w:ascii="Times New Roman" w:hAnsi="Times New Roman"/>
          <w:b w:val="0"/>
          <w:sz w:val="24"/>
        </w:rPr>
        <w:t>In relation to system development approach, the project was treated as a practical system rather than only a theoretical study. The team considered the daily activities of a water service provider, including customer registration, meter assignment, reading collection, billing, payment follow-up, support handling and reporting. This made the design more realistic because each module was connected to a workflow that a staff member or customer would actually perform.</w:t>
      </w:r>
    </w:p>
    <w:p>
      <w:pPr>
        <w:spacing w:line="360" w:lineRule="auto" w:after="120"/>
      </w:pPr>
      <w:r>
        <w:rPr>
          <w:rFonts w:ascii="Times New Roman" w:hAnsi="Times New Roman"/>
          <w:b w:val="0"/>
          <w:sz w:val="24"/>
        </w:rPr>
        <w:t>The design of system development approach also considered data flow. Information begins at the point where a customer is registered or a meter reading is captured, then moves through the backend where it is validated, stored and displayed. This flow is important because a smart metering system can only be trusted when the data source, storage process and output reports are clear.</w:t>
      </w:r>
    </w:p>
    <w:p>
      <w:pPr>
        <w:spacing w:line="360" w:lineRule="auto" w:after="120"/>
      </w:pPr>
      <w:r>
        <w:rPr>
          <w:rFonts w:ascii="Times New Roman" w:hAnsi="Times New Roman"/>
          <w:b w:val="0"/>
          <w:sz w:val="24"/>
        </w:rPr>
        <w:t>Another important consideration under system development approach was usability. A water regulator or service provider may have users with different technical abilities. For this reason, dashboard pages were designed around familiar tables, forms, action buttons and navigation links. The mobile side was designed around quick access to usage, bills, support and valve status.</w:t>
      </w:r>
    </w:p>
    <w:p>
      <w:pPr>
        <w:spacing w:line="360" w:lineRule="auto" w:after="120"/>
      </w:pPr>
      <w:r>
        <w:rPr>
          <w:rFonts w:ascii="Times New Roman" w:hAnsi="Times New Roman"/>
          <w:b w:val="0"/>
          <w:sz w:val="24"/>
        </w:rPr>
        <w:t>The project further considered accountability in system development approach. Manual systems often fail because it is difficult to know who changed a record, when a reading was captured or whether a support issue was handled. The proposed system improves accountability by centralizing records and supporting audit trails, status fields and structured workflows.</w:t>
      </w:r>
    </w:p>
    <w:p>
      <w:pPr>
        <w:spacing w:line="360" w:lineRule="auto" w:after="120"/>
      </w:pPr>
      <w:r>
        <w:rPr>
          <w:rFonts w:ascii="Times New Roman" w:hAnsi="Times New Roman"/>
          <w:b w:val="0"/>
          <w:sz w:val="24"/>
        </w:rPr>
        <w:t>Security was also connected to system development approach. Since customer records contain phone numbers, locations and identification details, the system requires authentication, permissions and careful handling of information. In a production setting, additional controls such as HTTPS, stronger device tokens and database backups would be necessary.</w:t>
      </w:r>
    </w:p>
    <w:p>
      <w:pPr>
        <w:spacing w:line="360" w:lineRule="auto" w:after="120"/>
      </w:pPr>
      <w:r>
        <w:rPr>
          <w:rFonts w:ascii="Times New Roman" w:hAnsi="Times New Roman"/>
          <w:b w:val="0"/>
          <w:sz w:val="24"/>
        </w:rPr>
        <w:t>From an implementation perspective, system development approach was supported by Django models, views, forms, templates and API endpoints. This separation allowed the system to keep database logic, user interface logic and mobile communication logic organized. It also makes future maintenance easier because each part can be updated without rewriting the entire project.</w:t>
      </w:r>
    </w:p>
    <w:p>
      <w:pPr>
        <w:spacing w:line="360" w:lineRule="auto" w:after="120"/>
      </w:pPr>
      <w:r>
        <w:rPr>
          <w:rFonts w:ascii="Times New Roman" w:hAnsi="Times New Roman"/>
          <w:b w:val="0"/>
          <w:sz w:val="24"/>
        </w:rPr>
        <w:t>Testing for system development approach focused on whether the intended user action produced the expected result. Examples include saving valid records, rejecting duplicate customer details, generating meter codes, returning correct API data, updating bill status and displaying reports. These tests helped confirm that the prototype was functional for academic demonstration.</w:t>
      </w:r>
    </w:p>
    <w:p>
      <w:pPr>
        <w:spacing w:line="360" w:lineRule="auto" w:after="120"/>
      </w:pPr>
      <w:r>
        <w:rPr>
          <w:rFonts w:ascii="Times New Roman" w:hAnsi="Times New Roman"/>
          <w:b w:val="0"/>
          <w:sz w:val="24"/>
        </w:rPr>
        <w:t>The main lesson from system development approach is that smart water metering is not only a hardware problem. A complete solution requires hardware, software, data management, user experience, payment support, reporting and administrative controls to work together as one service delivery platform.</w:t>
      </w:r>
    </w:p>
    <w:p>
      <w:r>
        <w:br w:type="page"/>
      </w:r>
    </w:p>
    <w:p>
      <w:pPr>
        <w:pStyle w:val="Heading2"/>
        <w:jc w:val="left"/>
      </w:pPr>
      <w:r>
        <w:t>3.6 Relationship Between Development Activities</w:t>
      </w:r>
    </w:p>
    <w:p>
      <w:pPr>
        <w:spacing w:line="360" w:lineRule="auto" w:after="120"/>
      </w:pPr>
      <w:r>
        <w:rPr>
          <w:rFonts w:ascii="Times New Roman" w:hAnsi="Times New Roman"/>
          <w:b w:val="0"/>
          <w:sz w:val="24"/>
        </w:rPr>
        <w:t>Requirements guided the database design, database entities guided forms and APIs, and APIs supported mobile and IoT communication. Testing results were used to refine workflows.</w:t>
      </w:r>
    </w:p>
    <w:p>
      <w:pPr>
        <w:spacing w:line="360" w:lineRule="auto" w:after="120"/>
      </w:pPr>
      <w:r>
        <w:rPr>
          <w:rFonts w:ascii="Times New Roman" w:hAnsi="Times New Roman"/>
          <w:b w:val="0"/>
          <w:sz w:val="24"/>
        </w:rPr>
        <w:t>Requirements guided the database design, database entities guided forms and APIs, and APIs supported mobile and IoT communication. Testing results were used to refine workflows.</w:t>
      </w:r>
    </w:p>
    <w:p>
      <w:pPr>
        <w:spacing w:line="360" w:lineRule="auto" w:after="120"/>
      </w:pPr>
      <w:r>
        <w:rPr>
          <w:rFonts w:ascii="Times New Roman" w:hAnsi="Times New Roman"/>
          <w:b w:val="0"/>
          <w:sz w:val="24"/>
        </w:rPr>
        <w:t>In relation to relationship between development activities, the project was treated as a practical system rather than only a theoretical study. The team considered the daily activities of a water service provider, including customer registration, meter assignment, reading collection, billing, payment follow-up, support handling and reporting. This made the design more realistic because each module was connected to a workflow that a staff member or customer would actually perform.</w:t>
      </w:r>
    </w:p>
    <w:p>
      <w:pPr>
        <w:spacing w:line="360" w:lineRule="auto" w:after="120"/>
      </w:pPr>
      <w:r>
        <w:rPr>
          <w:rFonts w:ascii="Times New Roman" w:hAnsi="Times New Roman"/>
          <w:b w:val="0"/>
          <w:sz w:val="24"/>
        </w:rPr>
        <w:t>The design of relationship between development activities also considered data flow. Information begins at the point where a customer is registered or a meter reading is captured, then moves through the backend where it is validated, stored and displayed. This flow is important because a smart metering system can only be trusted when the data source, storage process and output reports are clear.</w:t>
      </w:r>
    </w:p>
    <w:p>
      <w:pPr>
        <w:spacing w:line="360" w:lineRule="auto" w:after="120"/>
      </w:pPr>
      <w:r>
        <w:rPr>
          <w:rFonts w:ascii="Times New Roman" w:hAnsi="Times New Roman"/>
          <w:b w:val="0"/>
          <w:sz w:val="24"/>
        </w:rPr>
        <w:t>Another important consideration under relationship between development activities was usability. A water regulator or service provider may have users with different technical abilities. For this reason, dashboard pages were designed around familiar tables, forms, action buttons and navigation links. The mobile side was designed around quick access to usage, bills, support and valve status.</w:t>
      </w:r>
    </w:p>
    <w:p>
      <w:pPr>
        <w:spacing w:line="360" w:lineRule="auto" w:after="120"/>
      </w:pPr>
      <w:r>
        <w:rPr>
          <w:rFonts w:ascii="Times New Roman" w:hAnsi="Times New Roman"/>
          <w:b w:val="0"/>
          <w:sz w:val="24"/>
        </w:rPr>
        <w:t>The project further considered accountability in relationship between development activities. Manual systems often fail because it is difficult to know who changed a record, when a reading was captured or whether a support issue was handled. The proposed system improves accountability by centralizing records and supporting audit trails, status fields and structured workflows.</w:t>
      </w:r>
    </w:p>
    <w:p>
      <w:pPr>
        <w:spacing w:line="360" w:lineRule="auto" w:after="120"/>
      </w:pPr>
      <w:r>
        <w:rPr>
          <w:rFonts w:ascii="Times New Roman" w:hAnsi="Times New Roman"/>
          <w:b w:val="0"/>
          <w:sz w:val="24"/>
        </w:rPr>
        <w:t>Security was also connected to relationship between development activities. Since customer records contain phone numbers, locations and identification details, the system requires authentication, permissions and careful handling of information. In a production setting, additional controls such as HTTPS, stronger device tokens and database backups would be necessary.</w:t>
      </w:r>
    </w:p>
    <w:p>
      <w:pPr>
        <w:spacing w:line="360" w:lineRule="auto" w:after="120"/>
      </w:pPr>
      <w:r>
        <w:rPr>
          <w:rFonts w:ascii="Times New Roman" w:hAnsi="Times New Roman"/>
          <w:b w:val="0"/>
          <w:sz w:val="24"/>
        </w:rPr>
        <w:t>From an implementation perspective, relationship between development activities was supported by Django models, views, forms, templates and API endpoints. This separation allowed the system to keep database logic, user interface logic and mobile communication logic organized. It also makes future maintenance easier because each part can be updated without rewriting the entire project.</w:t>
      </w:r>
    </w:p>
    <w:p>
      <w:pPr>
        <w:spacing w:line="360" w:lineRule="auto" w:after="120"/>
      </w:pPr>
      <w:r>
        <w:rPr>
          <w:rFonts w:ascii="Times New Roman" w:hAnsi="Times New Roman"/>
          <w:b w:val="0"/>
          <w:sz w:val="24"/>
        </w:rPr>
        <w:t>Testing for relationship between development activities focused on whether the intended user action produced the expected result. Examples include saving valid records, rejecting duplicate customer details, generating meter codes, returning correct API data, updating bill status and displaying reports. These tests helped confirm that the prototype was functional for academic demonstration.</w:t>
      </w:r>
    </w:p>
    <w:p>
      <w:pPr>
        <w:spacing w:line="360" w:lineRule="auto" w:after="120"/>
      </w:pPr>
      <w:r>
        <w:rPr>
          <w:rFonts w:ascii="Times New Roman" w:hAnsi="Times New Roman"/>
          <w:b w:val="0"/>
          <w:sz w:val="24"/>
        </w:rPr>
        <w:t>The main lesson from relationship between development activities is that smart water metering is not only a hardware problem. A complete solution requires hardware, software, data management, user experience, payment support, reporting and administrative controls to work together as one service delivery platform.</w:t>
      </w:r>
    </w:p>
    <w:p>
      <w:r>
        <w:br w:type="page"/>
      </w:r>
    </w:p>
    <w:p>
      <w:pPr>
        <w:pStyle w:val="Heading2"/>
        <w:jc w:val="left"/>
      </w:pPr>
      <w:r>
        <w:t>3.7 System Architecture</w:t>
      </w:r>
    </w:p>
    <w:p>
      <w:pPr>
        <w:spacing w:line="360" w:lineRule="auto" w:after="120"/>
      </w:pPr>
      <w:r>
        <w:rPr>
          <w:rFonts w:ascii="Times New Roman" w:hAnsi="Times New Roman"/>
          <w:b w:val="0"/>
          <w:sz w:val="24"/>
        </w:rPr>
        <w:t>The architecture consists of a device layer, server layer and client layer. The ESP32 submits readings to Django. Django stores data in SQLite during development and exposes dashboards and APIs. The mobile client consumes API responses.</w:t>
      </w:r>
    </w:p>
    <w:p>
      <w:pPr>
        <w:spacing w:line="360" w:lineRule="auto" w:after="120"/>
      </w:pPr>
      <w:r>
        <w:rPr>
          <w:rFonts w:ascii="Times New Roman" w:hAnsi="Times New Roman"/>
          <w:b w:val="0"/>
          <w:sz w:val="24"/>
        </w:rPr>
        <w:t>The architecture consists of a device layer, server layer and client layer. The ESP32 submits readings to Django. Django stores data in SQLite during development and exposes dashboards and APIs. The mobile client consumes API responses.</w:t>
      </w:r>
    </w:p>
    <w:p>
      <w:pPr>
        <w:spacing w:line="360" w:lineRule="auto" w:after="120"/>
      </w:pPr>
      <w:r>
        <w:rPr>
          <w:rFonts w:ascii="Times New Roman" w:hAnsi="Times New Roman"/>
          <w:b w:val="0"/>
          <w:sz w:val="24"/>
        </w:rPr>
        <w:t>In relation to system architecture, the project was treated as a practical system rather than only a theoretical study. The team considered the daily activities of a water service provider, including customer registration, meter assignment, reading collection, billing, payment follow-up, support handling and reporting. This made the design more realistic because each module was connected to a workflow that a staff member or customer would actually perform.</w:t>
      </w:r>
    </w:p>
    <w:p>
      <w:pPr>
        <w:spacing w:line="360" w:lineRule="auto" w:after="120"/>
      </w:pPr>
      <w:r>
        <w:rPr>
          <w:rFonts w:ascii="Times New Roman" w:hAnsi="Times New Roman"/>
          <w:b w:val="0"/>
          <w:sz w:val="24"/>
        </w:rPr>
        <w:t>The design of system architecture also considered data flow. Information begins at the point where a customer is registered or a meter reading is captured, then moves through the backend where it is validated, stored and displayed. This flow is important because a smart metering system can only be trusted when the data source, storage process and output reports are clear.</w:t>
      </w:r>
    </w:p>
    <w:p>
      <w:pPr>
        <w:spacing w:line="360" w:lineRule="auto" w:after="120"/>
      </w:pPr>
      <w:r>
        <w:rPr>
          <w:rFonts w:ascii="Times New Roman" w:hAnsi="Times New Roman"/>
          <w:b w:val="0"/>
          <w:sz w:val="24"/>
        </w:rPr>
        <w:t>Another important consideration under system architecture was usability. A water regulator or service provider may have users with different technical abilities. For this reason, dashboard pages were designed around familiar tables, forms, action buttons and navigation links. The mobile side was designed around quick access to usage, bills, support and valve status.</w:t>
      </w:r>
    </w:p>
    <w:p>
      <w:pPr>
        <w:spacing w:line="360" w:lineRule="auto" w:after="120"/>
      </w:pPr>
      <w:r>
        <w:rPr>
          <w:rFonts w:ascii="Times New Roman" w:hAnsi="Times New Roman"/>
          <w:b w:val="0"/>
          <w:sz w:val="24"/>
        </w:rPr>
        <w:t>The project further considered accountability in system architecture. Manual systems often fail because it is difficult to know who changed a record, when a reading was captured or whether a support issue was handled. The proposed system improves accountability by centralizing records and supporting audit trails, status fields and structured workflows.</w:t>
      </w:r>
    </w:p>
    <w:p>
      <w:pPr>
        <w:spacing w:line="360" w:lineRule="auto" w:after="120"/>
      </w:pPr>
      <w:r>
        <w:rPr>
          <w:rFonts w:ascii="Times New Roman" w:hAnsi="Times New Roman"/>
          <w:b w:val="0"/>
          <w:sz w:val="24"/>
        </w:rPr>
        <w:t>Security was also connected to system architecture. Since customer records contain phone numbers, locations and identification details, the system requires authentication, permissions and careful handling of information. In a production setting, additional controls such as HTTPS, stronger device tokens and database backups would be necessary.</w:t>
      </w:r>
    </w:p>
    <w:p>
      <w:pPr>
        <w:spacing w:line="360" w:lineRule="auto" w:after="120"/>
      </w:pPr>
      <w:r>
        <w:rPr>
          <w:rFonts w:ascii="Times New Roman" w:hAnsi="Times New Roman"/>
          <w:b w:val="0"/>
          <w:sz w:val="24"/>
        </w:rPr>
        <w:t>From an implementation perspective, system architecture was supported by Django models, views, forms, templates and API endpoints. This separation allowed the system to keep database logic, user interface logic and mobile communication logic organized. It also makes future maintenance easier because each part can be updated without rewriting the entire project.</w:t>
      </w:r>
    </w:p>
    <w:p>
      <w:pPr>
        <w:spacing w:line="360" w:lineRule="auto" w:after="120"/>
      </w:pPr>
      <w:r>
        <w:rPr>
          <w:rFonts w:ascii="Times New Roman" w:hAnsi="Times New Roman"/>
          <w:b w:val="0"/>
          <w:sz w:val="24"/>
        </w:rPr>
        <w:t>Testing for system architecture focused on whether the intended user action produced the expected result. Examples include saving valid records, rejecting duplicate customer details, generating meter codes, returning correct API data, updating bill status and displaying reports. These tests helped confirm that the prototype was functional for academic demonstration.</w:t>
      </w:r>
    </w:p>
    <w:p>
      <w:pPr>
        <w:spacing w:line="360" w:lineRule="auto" w:after="120"/>
      </w:pPr>
      <w:r>
        <w:rPr>
          <w:rFonts w:ascii="Times New Roman" w:hAnsi="Times New Roman"/>
          <w:b w:val="0"/>
          <w:sz w:val="24"/>
        </w:rPr>
        <w:t>The main lesson from system architecture is that smart water metering is not only a hardware problem. A complete solution requires hardware, software, data management, user experience, payment support, reporting and administrative controls to work together as one service delivery platform.</w:t>
      </w:r>
    </w:p>
    <w:p>
      <w:r>
        <w:br w:type="page"/>
      </w:r>
    </w:p>
    <w:p>
      <w:pPr>
        <w:pStyle w:val="Heading2"/>
        <w:jc w:val="left"/>
      </w:pPr>
      <w:r>
        <w:t>3.8 Database Design</w:t>
      </w:r>
    </w:p>
    <w:p>
      <w:pPr>
        <w:spacing w:line="360" w:lineRule="auto" w:after="120"/>
      </w:pPr>
      <w:r>
        <w:rPr>
          <w:rFonts w:ascii="Times New Roman" w:hAnsi="Times New Roman"/>
          <w:b w:val="0"/>
          <w:sz w:val="24"/>
        </w:rPr>
        <w:t>The database contains entities for WaterUser, Meter, Reading, Bill, Payment, WaterCredit, SupportRequest, Tariff, Notification, AuditLog, StaffMember, MeterReplacement, ValveActivity and MobileMoneyTransaction.</w:t>
      </w:r>
    </w:p>
    <w:p>
      <w:pPr>
        <w:spacing w:line="360" w:lineRule="auto" w:after="120"/>
      </w:pPr>
      <w:r>
        <w:rPr>
          <w:rFonts w:ascii="Times New Roman" w:hAnsi="Times New Roman"/>
          <w:b w:val="0"/>
          <w:sz w:val="24"/>
        </w:rPr>
        <w:t>The database contains entities for WaterUser, Meter, Reading, Bill, Payment, WaterCredit, SupportRequest, Tariff, Notification, AuditLog, StaffMember, MeterReplacement, ValveActivity and MobileMoneyTransaction.</w:t>
      </w:r>
    </w:p>
    <w:p>
      <w:pPr>
        <w:spacing w:line="360" w:lineRule="auto" w:after="120"/>
      </w:pPr>
      <w:r>
        <w:rPr>
          <w:rFonts w:ascii="Times New Roman" w:hAnsi="Times New Roman"/>
          <w:b w:val="0"/>
          <w:sz w:val="24"/>
        </w:rPr>
        <w:t>In relation to database design, the project was treated as a practical system rather than only a theoretical study. The team considered the daily activities of a water service provider, including customer registration, meter assignment, reading collection, billing, payment follow-up, support handling and reporting. This made the design more realistic because each module was connected to a workflow that a staff member or customer would actually perform.</w:t>
      </w:r>
    </w:p>
    <w:p>
      <w:pPr>
        <w:spacing w:line="360" w:lineRule="auto" w:after="120"/>
      </w:pPr>
      <w:r>
        <w:rPr>
          <w:rFonts w:ascii="Times New Roman" w:hAnsi="Times New Roman"/>
          <w:b w:val="0"/>
          <w:sz w:val="24"/>
        </w:rPr>
        <w:t>The design of database design also considered data flow. Information begins at the point where a customer is registered or a meter reading is captured, then moves through the backend where it is validated, stored and displayed. This flow is important because a smart metering system can only be trusted when the data source, storage process and output reports are clear.</w:t>
      </w:r>
    </w:p>
    <w:p>
      <w:pPr>
        <w:spacing w:line="360" w:lineRule="auto" w:after="120"/>
      </w:pPr>
      <w:r>
        <w:rPr>
          <w:rFonts w:ascii="Times New Roman" w:hAnsi="Times New Roman"/>
          <w:b w:val="0"/>
          <w:sz w:val="24"/>
        </w:rPr>
        <w:t>Another important consideration under database design was usability. A water regulator or service provider may have users with different technical abilities. For this reason, dashboard pages were designed around familiar tables, forms, action buttons and navigation links. The mobile side was designed around quick access to usage, bills, support and valve status.</w:t>
      </w:r>
    </w:p>
    <w:p>
      <w:pPr>
        <w:spacing w:line="360" w:lineRule="auto" w:after="120"/>
      </w:pPr>
      <w:r>
        <w:rPr>
          <w:rFonts w:ascii="Times New Roman" w:hAnsi="Times New Roman"/>
          <w:b w:val="0"/>
          <w:sz w:val="24"/>
        </w:rPr>
        <w:t>The project further considered accountability in database design. Manual systems often fail because it is difficult to know who changed a record, when a reading was captured or whether a support issue was handled. The proposed system improves accountability by centralizing records and supporting audit trails, status fields and structured workflows.</w:t>
      </w:r>
    </w:p>
    <w:p>
      <w:pPr>
        <w:spacing w:line="360" w:lineRule="auto" w:after="120"/>
      </w:pPr>
      <w:r>
        <w:rPr>
          <w:rFonts w:ascii="Times New Roman" w:hAnsi="Times New Roman"/>
          <w:b w:val="0"/>
          <w:sz w:val="24"/>
        </w:rPr>
        <w:t>Security was also connected to database design. Since customer records contain phone numbers, locations and identification details, the system requires authentication, permissions and careful handling of information. In a production setting, additional controls such as HTTPS, stronger device tokens and database backups would be necessary.</w:t>
      </w:r>
    </w:p>
    <w:p>
      <w:pPr>
        <w:spacing w:line="360" w:lineRule="auto" w:after="120"/>
      </w:pPr>
      <w:r>
        <w:rPr>
          <w:rFonts w:ascii="Times New Roman" w:hAnsi="Times New Roman"/>
          <w:b w:val="0"/>
          <w:sz w:val="24"/>
        </w:rPr>
        <w:t>From an implementation perspective, database design was supported by Django models, views, forms, templates and API endpoints. This separation allowed the system to keep database logic, user interface logic and mobile communication logic organized. It also makes future maintenance easier because each part can be updated without rewriting the entire project.</w:t>
      </w:r>
    </w:p>
    <w:p>
      <w:pPr>
        <w:spacing w:line="360" w:lineRule="auto" w:after="120"/>
      </w:pPr>
      <w:r>
        <w:rPr>
          <w:rFonts w:ascii="Times New Roman" w:hAnsi="Times New Roman"/>
          <w:b w:val="0"/>
          <w:sz w:val="24"/>
        </w:rPr>
        <w:t>Testing for database design focused on whether the intended user action produced the expected result. Examples include saving valid records, rejecting duplicate customer details, generating meter codes, returning correct API data, updating bill status and displaying reports. These tests helped confirm that the prototype was functional for academic demonstration.</w:t>
      </w:r>
    </w:p>
    <w:p>
      <w:pPr>
        <w:spacing w:line="360" w:lineRule="auto" w:after="120"/>
      </w:pPr>
      <w:r>
        <w:rPr>
          <w:rFonts w:ascii="Times New Roman" w:hAnsi="Times New Roman"/>
          <w:b w:val="0"/>
          <w:sz w:val="24"/>
        </w:rPr>
        <w:t>The main lesson from database design is that smart water metering is not only a hardware problem. A complete solution requires hardware, software, data management, user experience, payment support, reporting and administrative controls to work together as one service delivery platform.</w:t>
      </w:r>
    </w:p>
    <w:p>
      <w:pPr>
        <w:spacing w:line="360" w:lineRule="auto" w:after="120" w:before="240"/>
        <w:jc w:val="center"/>
      </w:pPr>
      <w:r>
        <w:rPr>
          <w:rFonts w:ascii="Times New Roman" w:hAnsi="Times New Roman"/>
          <w:b/>
          <w:sz w:val="24"/>
        </w:rPr>
        <w:t>[Figure Placeholder]</w:t>
      </w:r>
    </w:p>
    <w:p>
      <w:pPr>
        <w:spacing w:line="360" w:lineRule="auto" w:after="120"/>
      </w:pPr>
      <w:r>
        <w:rPr>
          <w:rFonts w:ascii="Times New Roman" w:hAnsi="Times New Roman"/>
          <w:b w:val="0"/>
          <w:sz w:val="24"/>
        </w:rPr>
        <w:t>The ERD should show customer, meter, reading, bill, payment, support, tariff and notification relationships.</w:t>
      </w:r>
    </w:p>
    <w:p>
      <w:pPr>
        <w:spacing w:line="360" w:lineRule="auto" w:after="120"/>
        <w:jc w:val="center"/>
      </w:pPr>
      <w:r>
        <w:rPr>
          <w:rFonts w:ascii="Times New Roman" w:hAnsi="Times New Roman"/>
          <w:b/>
          <w:sz w:val="24"/>
        </w:rPr>
        <w:t>Figure 3.1: Entity Relationship Diagram</w:t>
      </w:r>
    </w:p>
    <w:p>
      <w:r>
        <w:br w:type="page"/>
      </w:r>
    </w:p>
    <w:p>
      <w:pPr>
        <w:pStyle w:val="Heading2"/>
        <w:jc w:val="left"/>
      </w:pPr>
      <w:r>
        <w:t>3.9 System Implementation Technologies</w:t>
      </w:r>
    </w:p>
    <w:p>
      <w:pPr>
        <w:spacing w:line="360" w:lineRule="auto" w:after="120"/>
      </w:pPr>
      <w:r>
        <w:rPr>
          <w:rFonts w:ascii="Times New Roman" w:hAnsi="Times New Roman"/>
          <w:b w:val="0"/>
          <w:sz w:val="24"/>
        </w:rPr>
        <w:t>The project used Django, Django REST Framework, Python, SQLite, HTML, CSS, Bootstrap/Gentelella styling, Flutter concepts, ESP32, a flow sensor, relay valve control and MTN MoMo sandbox APIs.</w:t>
      </w:r>
    </w:p>
    <w:p>
      <w:pPr>
        <w:spacing w:line="360" w:lineRule="auto" w:after="120"/>
      </w:pPr>
      <w:r>
        <w:rPr>
          <w:rFonts w:ascii="Times New Roman" w:hAnsi="Times New Roman"/>
          <w:b w:val="0"/>
          <w:sz w:val="24"/>
        </w:rPr>
        <w:t>The developed project used Django, Django REST Framework, Python, SQLite, HTML, CSS, Bootstrap/Gentelella styling, Flutter concepts, ESP32, a flow sensor, relay valve control and MTN MoMo sandbox APIs.</w:t>
      </w:r>
    </w:p>
    <w:p>
      <w:pPr>
        <w:spacing w:line="360" w:lineRule="auto" w:after="120"/>
      </w:pPr>
      <w:r>
        <w:rPr>
          <w:rFonts w:ascii="Times New Roman" w:hAnsi="Times New Roman"/>
          <w:b w:val="0"/>
          <w:sz w:val="24"/>
        </w:rPr>
        <w:t>In relation to system implementation technologies, the project was treated as a practical system rather than only a theoretical study. The team considered the daily activities of a water service provider, including customer registration, meter assignment, reading collection, billing, payment follow-up, support handling and reporting. This made the design more realistic because each module was connected to a workflow that a staff member or customer would actually perform.</w:t>
      </w:r>
    </w:p>
    <w:p>
      <w:pPr>
        <w:spacing w:line="360" w:lineRule="auto" w:after="120"/>
      </w:pPr>
      <w:r>
        <w:rPr>
          <w:rFonts w:ascii="Times New Roman" w:hAnsi="Times New Roman"/>
          <w:b w:val="0"/>
          <w:sz w:val="24"/>
        </w:rPr>
        <w:t>The design of system implementation technologies also considered data flow. Information begins at the point where a customer is registered or a meter reading is captured, then moves through the backend where it is validated, stored and displayed. This flow is important because a smart metering system can only be trusted when the data source, storage process and output reports are clear.</w:t>
      </w:r>
    </w:p>
    <w:p>
      <w:pPr>
        <w:spacing w:line="360" w:lineRule="auto" w:after="120"/>
      </w:pPr>
      <w:r>
        <w:rPr>
          <w:rFonts w:ascii="Times New Roman" w:hAnsi="Times New Roman"/>
          <w:b w:val="0"/>
          <w:sz w:val="24"/>
        </w:rPr>
        <w:t>Another important consideration under system implementation technologies was usability. A water regulator or service provider may have users with different technical abilities. For this reason, dashboard pages were designed around familiar tables, forms, action buttons and navigation links. The mobile side was designed around quick access to usage, bills, support and valve status.</w:t>
      </w:r>
    </w:p>
    <w:p>
      <w:pPr>
        <w:spacing w:line="360" w:lineRule="auto" w:after="120"/>
      </w:pPr>
      <w:r>
        <w:rPr>
          <w:rFonts w:ascii="Times New Roman" w:hAnsi="Times New Roman"/>
          <w:b w:val="0"/>
          <w:sz w:val="24"/>
        </w:rPr>
        <w:t>The project further considered accountability in system implementation technologies. Manual systems often fail because it is difficult to know who changed a record, when a reading was captured or whether a support issue was handled. The proposed system improves accountability by centralizing records and supporting audit trails, status fields and structured workflows.</w:t>
      </w:r>
    </w:p>
    <w:p>
      <w:pPr>
        <w:spacing w:line="360" w:lineRule="auto" w:after="120"/>
      </w:pPr>
      <w:r>
        <w:rPr>
          <w:rFonts w:ascii="Times New Roman" w:hAnsi="Times New Roman"/>
          <w:b w:val="0"/>
          <w:sz w:val="24"/>
        </w:rPr>
        <w:t>Security was also connected to system implementation technologies. Since customer records contain phone numbers, locations and identification details, the system requires authentication, permissions and careful handling of information. In a production setting, additional controls such as HTTPS, stronger device tokens and database backups would be necessary.</w:t>
      </w:r>
    </w:p>
    <w:p>
      <w:pPr>
        <w:spacing w:line="360" w:lineRule="auto" w:after="120"/>
      </w:pPr>
      <w:r>
        <w:rPr>
          <w:rFonts w:ascii="Times New Roman" w:hAnsi="Times New Roman"/>
          <w:b w:val="0"/>
          <w:sz w:val="24"/>
        </w:rPr>
        <w:t>From an implementation perspective, system implementation technologies was supported by Django models, views, forms, templates and API endpoints. This separation allowed the system to keep database logic, user interface logic and mobile communication logic organized. It also makes future maintenance easier because each part can be updated without rewriting the entire project.</w:t>
      </w:r>
    </w:p>
    <w:p>
      <w:pPr>
        <w:spacing w:line="360" w:lineRule="auto" w:after="120"/>
      </w:pPr>
      <w:r>
        <w:rPr>
          <w:rFonts w:ascii="Times New Roman" w:hAnsi="Times New Roman"/>
          <w:b w:val="0"/>
          <w:sz w:val="24"/>
        </w:rPr>
        <w:t>Testing for system implementation technologies focused on whether the intended user action produced the expected result. Examples include saving valid records, rejecting duplicate customer details, generating meter codes, returning correct API data, updating bill status and displaying reports. These tests helped confirm that the prototype was functional for academic demonstration.</w:t>
      </w:r>
    </w:p>
    <w:p>
      <w:pPr>
        <w:spacing w:line="360" w:lineRule="auto" w:after="120"/>
      </w:pPr>
      <w:r>
        <w:rPr>
          <w:rFonts w:ascii="Times New Roman" w:hAnsi="Times New Roman"/>
          <w:b w:val="0"/>
          <w:sz w:val="24"/>
        </w:rPr>
        <w:t>The main lesson from system implementation technologies is that smart water metering is not only a hardware problem. A complete solution requires hardware, software, data management, user experience, payment support, reporting and administrative controls to work together as one service delivery platform.</w:t>
      </w:r>
    </w:p>
    <w:p>
      <w:r>
        <w:br w:type="page"/>
      </w:r>
    </w:p>
    <w:p>
      <w:pPr>
        <w:pStyle w:val="Heading2"/>
        <w:jc w:val="left"/>
      </w:pPr>
      <w:r>
        <w:t>3.10 System Testing and Evaluation</w:t>
      </w:r>
    </w:p>
    <w:p>
      <w:pPr>
        <w:spacing w:line="360" w:lineRule="auto" w:after="120"/>
      </w:pPr>
      <w:r>
        <w:rPr>
          <w:rFonts w:ascii="Times New Roman" w:hAnsi="Times New Roman"/>
          <w:b w:val="0"/>
          <w:sz w:val="24"/>
        </w:rPr>
        <w:t>Testing focused on route availability, form validation, meter code generation, QR generation, API responses, billing calculations, mobile money status flow, report generation and permission checks.</w:t>
      </w:r>
    </w:p>
    <w:p>
      <w:pPr>
        <w:spacing w:line="360" w:lineRule="auto" w:after="120"/>
      </w:pPr>
      <w:r>
        <w:rPr>
          <w:rFonts w:ascii="Times New Roman" w:hAnsi="Times New Roman"/>
          <w:b w:val="0"/>
          <w:sz w:val="24"/>
        </w:rPr>
        <w:t>Testing focused on route availability, form validation, meter code generation, QR generation, API responses, billing calculations, mobile money status flow, report generation and permission checks.</w:t>
      </w:r>
    </w:p>
    <w:p>
      <w:pPr>
        <w:spacing w:line="360" w:lineRule="auto" w:after="120"/>
      </w:pPr>
      <w:r>
        <w:rPr>
          <w:rFonts w:ascii="Times New Roman" w:hAnsi="Times New Roman"/>
          <w:b w:val="0"/>
          <w:sz w:val="24"/>
        </w:rPr>
        <w:t>In relation to system testing and evaluation, the project was treated as a practical system rather than only a theoretical study. The team considered the daily activities of a water service provider, including customer registration, meter assignment, reading collection, billing, payment follow-up, support handling and reporting. This made the design more realistic because each module was connected to a workflow that a staff member or customer would actually perform.</w:t>
      </w:r>
    </w:p>
    <w:p>
      <w:pPr>
        <w:spacing w:line="360" w:lineRule="auto" w:after="120"/>
      </w:pPr>
      <w:r>
        <w:rPr>
          <w:rFonts w:ascii="Times New Roman" w:hAnsi="Times New Roman"/>
          <w:b w:val="0"/>
          <w:sz w:val="24"/>
        </w:rPr>
        <w:t>The design of system testing and evaluation also considered data flow. Information begins at the point where a customer is registered or a meter reading is captured, then moves through the backend where it is validated, stored and displayed. This flow is important because a smart metering system can only be trusted when the data source, storage process and output reports are clear.</w:t>
      </w:r>
    </w:p>
    <w:p>
      <w:pPr>
        <w:spacing w:line="360" w:lineRule="auto" w:after="120"/>
      </w:pPr>
      <w:r>
        <w:rPr>
          <w:rFonts w:ascii="Times New Roman" w:hAnsi="Times New Roman"/>
          <w:b w:val="0"/>
          <w:sz w:val="24"/>
        </w:rPr>
        <w:t>Another important consideration under system testing and evaluation was usability. A water regulator or service provider may have users with different technical abilities. For this reason, dashboard pages were designed around familiar tables, forms, action buttons and navigation links. The mobile side was designed around quick access to usage, bills, support and valve status.</w:t>
      </w:r>
    </w:p>
    <w:p>
      <w:pPr>
        <w:spacing w:line="360" w:lineRule="auto" w:after="120"/>
      </w:pPr>
      <w:r>
        <w:rPr>
          <w:rFonts w:ascii="Times New Roman" w:hAnsi="Times New Roman"/>
          <w:b w:val="0"/>
          <w:sz w:val="24"/>
        </w:rPr>
        <w:t>The project further considered accountability in system testing and evaluation. Manual systems often fail because it is difficult to know who changed a record, when a reading was captured or whether a support issue was handled. The proposed system improves accountability by centralizing records and supporting audit trails, status fields and structured workflows.</w:t>
      </w:r>
    </w:p>
    <w:p>
      <w:pPr>
        <w:spacing w:line="360" w:lineRule="auto" w:after="120"/>
      </w:pPr>
      <w:r>
        <w:rPr>
          <w:rFonts w:ascii="Times New Roman" w:hAnsi="Times New Roman"/>
          <w:b w:val="0"/>
          <w:sz w:val="24"/>
        </w:rPr>
        <w:t>Security was also connected to system testing and evaluation. Since customer records contain phone numbers, locations and identification details, the system requires authentication, permissions and careful handling of information. In a production setting, additional controls such as HTTPS, stronger device tokens and database backups would be necessary.</w:t>
      </w:r>
    </w:p>
    <w:p>
      <w:pPr>
        <w:spacing w:line="360" w:lineRule="auto" w:after="120"/>
      </w:pPr>
      <w:r>
        <w:rPr>
          <w:rFonts w:ascii="Times New Roman" w:hAnsi="Times New Roman"/>
          <w:b w:val="0"/>
          <w:sz w:val="24"/>
        </w:rPr>
        <w:t>From an implementation perspective, system testing and evaluation was supported by Django models, views, forms, templates and API endpoints. This separation allowed the system to keep database logic, user interface logic and mobile communication logic organized. It also makes future maintenance easier because each part can be updated without rewriting the entire project.</w:t>
      </w:r>
    </w:p>
    <w:p>
      <w:pPr>
        <w:spacing w:line="360" w:lineRule="auto" w:after="120"/>
      </w:pPr>
      <w:r>
        <w:rPr>
          <w:rFonts w:ascii="Times New Roman" w:hAnsi="Times New Roman"/>
          <w:b w:val="0"/>
          <w:sz w:val="24"/>
        </w:rPr>
        <w:t>Testing for system testing and evaluation focused on whether the intended user action produced the expected result. Examples include saving valid records, rejecting duplicate customer details, generating meter codes, returning correct API data, updating bill status and displaying reports. These tests helped confirm that the prototype was functional for academic demonstration.</w:t>
      </w:r>
    </w:p>
    <w:p>
      <w:pPr>
        <w:spacing w:line="360" w:lineRule="auto" w:after="120"/>
      </w:pPr>
      <w:r>
        <w:rPr>
          <w:rFonts w:ascii="Times New Roman" w:hAnsi="Times New Roman"/>
          <w:b w:val="0"/>
          <w:sz w:val="24"/>
        </w:rPr>
        <w:t>The main lesson from system testing and evaluation is that smart water metering is not only a hardware problem. A complete solution requires hardware, software, data management, user experience, payment support, reporting and administrative controls to work together as one service delivery platform.</w:t>
      </w:r>
    </w:p>
    <w:p>
      <w:r>
        <w:br w:type="page"/>
      </w:r>
    </w:p>
    <w:p>
      <w:pPr>
        <w:pStyle w:val="Heading2"/>
        <w:jc w:val="left"/>
      </w:pPr>
      <w:r>
        <w:t>3.11 Ethical Considerations</w:t>
      </w:r>
    </w:p>
    <w:p>
      <w:pPr>
        <w:spacing w:line="360" w:lineRule="auto" w:after="120"/>
      </w:pPr>
      <w:r>
        <w:rPr>
          <w:rFonts w:ascii="Times New Roman" w:hAnsi="Times New Roman"/>
          <w:b w:val="0"/>
          <w:sz w:val="24"/>
        </w:rPr>
        <w:t>The system stores personal customer information such as names, phone numbers, locations and national identification numbers. Ethical handling requires access control, data minimization and responsible testing.</w:t>
      </w:r>
    </w:p>
    <w:p>
      <w:pPr>
        <w:spacing w:line="360" w:lineRule="auto" w:after="120"/>
      </w:pPr>
      <w:r>
        <w:rPr>
          <w:rFonts w:ascii="Times New Roman" w:hAnsi="Times New Roman"/>
          <w:b w:val="0"/>
          <w:sz w:val="24"/>
        </w:rPr>
        <w:t>In practical implementation, the system stores personal customer information such as names, phone numbers, locations and national identification numbers. Ethical handling requires access control, data minimization and responsible testing.</w:t>
      </w:r>
    </w:p>
    <w:p>
      <w:pPr>
        <w:spacing w:line="360" w:lineRule="auto" w:after="120"/>
      </w:pPr>
      <w:r>
        <w:rPr>
          <w:rFonts w:ascii="Times New Roman" w:hAnsi="Times New Roman"/>
          <w:b w:val="0"/>
          <w:sz w:val="24"/>
        </w:rPr>
        <w:t>In relation to ethical considerations, the project was treated as a practical system rather than only a theoretical study. The team considered the daily activities of a water service provider, including customer registration, meter assignment, reading collection, billing, payment follow-up, support handling and reporting. This made the design more realistic because each module was connected to a workflow that a staff member or customer would actually perform.</w:t>
      </w:r>
    </w:p>
    <w:p>
      <w:pPr>
        <w:spacing w:line="360" w:lineRule="auto" w:after="120"/>
      </w:pPr>
      <w:r>
        <w:rPr>
          <w:rFonts w:ascii="Times New Roman" w:hAnsi="Times New Roman"/>
          <w:b w:val="0"/>
          <w:sz w:val="24"/>
        </w:rPr>
        <w:t>The design of ethical considerations also considered data flow. Information begins at the point where a customer is registered or a meter reading is captured, then moves through the backend where it is validated, stored and displayed. This flow is important because a smart metering system can only be trusted when the data source, storage process and output reports are clear.</w:t>
      </w:r>
    </w:p>
    <w:p>
      <w:pPr>
        <w:spacing w:line="360" w:lineRule="auto" w:after="120"/>
      </w:pPr>
      <w:r>
        <w:rPr>
          <w:rFonts w:ascii="Times New Roman" w:hAnsi="Times New Roman"/>
          <w:b w:val="0"/>
          <w:sz w:val="24"/>
        </w:rPr>
        <w:t>Another important consideration under ethical considerations was usability. A water regulator or service provider may have users with different technical abilities. For this reason, dashboard pages were designed around familiar tables, forms, action buttons and navigation links. The mobile side was designed around quick access to usage, bills, support and valve status.</w:t>
      </w:r>
    </w:p>
    <w:p>
      <w:pPr>
        <w:spacing w:line="360" w:lineRule="auto" w:after="120"/>
      </w:pPr>
      <w:r>
        <w:rPr>
          <w:rFonts w:ascii="Times New Roman" w:hAnsi="Times New Roman"/>
          <w:b w:val="0"/>
          <w:sz w:val="24"/>
        </w:rPr>
        <w:t>The project further considered accountability in ethical considerations. Manual systems often fail because it is difficult to know who changed a record, when a reading was captured or whether a support issue was handled. The proposed system improves accountability by centralizing records and supporting audit trails, status fields and structured workflows.</w:t>
      </w:r>
    </w:p>
    <w:p>
      <w:pPr>
        <w:spacing w:line="360" w:lineRule="auto" w:after="120"/>
      </w:pPr>
      <w:r>
        <w:rPr>
          <w:rFonts w:ascii="Times New Roman" w:hAnsi="Times New Roman"/>
          <w:b w:val="0"/>
          <w:sz w:val="24"/>
        </w:rPr>
        <w:t>Security was also connected to ethical considerations. Since customer records contain phone numbers, locations and identification details, the system requires authentication, permissions and careful handling of information. In a production setting, additional controls such as HTTPS, stronger device tokens and database backups would be necessary.</w:t>
      </w:r>
    </w:p>
    <w:p>
      <w:pPr>
        <w:spacing w:line="360" w:lineRule="auto" w:after="120"/>
      </w:pPr>
      <w:r>
        <w:rPr>
          <w:rFonts w:ascii="Times New Roman" w:hAnsi="Times New Roman"/>
          <w:b w:val="0"/>
          <w:sz w:val="24"/>
        </w:rPr>
        <w:t>From an implementation perspective, ethical considerations was supported by Django models, views, forms, templates and API endpoints. This separation allowed the system to keep database logic, user interface logic and mobile communication logic organized. It also makes future maintenance easier because each part can be updated without rewriting the entire project.</w:t>
      </w:r>
    </w:p>
    <w:p>
      <w:pPr>
        <w:spacing w:line="360" w:lineRule="auto" w:after="120"/>
      </w:pPr>
      <w:r>
        <w:rPr>
          <w:rFonts w:ascii="Times New Roman" w:hAnsi="Times New Roman"/>
          <w:b w:val="0"/>
          <w:sz w:val="24"/>
        </w:rPr>
        <w:t>Testing for ethical considerations focused on whether the intended user action produced the expected result. Examples include saving valid records, rejecting duplicate customer details, generating meter codes, returning correct API data, updating bill status and displaying reports. These tests helped confirm that the prototype was functional for academic demonstration.</w:t>
      </w:r>
    </w:p>
    <w:p>
      <w:pPr>
        <w:spacing w:line="360" w:lineRule="auto" w:after="120"/>
      </w:pPr>
      <w:r>
        <w:rPr>
          <w:rFonts w:ascii="Times New Roman" w:hAnsi="Times New Roman"/>
          <w:b w:val="0"/>
          <w:sz w:val="24"/>
        </w:rPr>
        <w:t>The main lesson from ethical considerations is that smart water metering is not only a hardware problem. A complete solution requires hardware, software, data management, user experience, payment support, reporting and administrative controls to work together as one service delivery platform.</w:t>
      </w:r>
    </w:p>
    <w:p>
      <w:r>
        <w:br w:type="page"/>
      </w:r>
    </w:p>
    <w:p>
      <w:pPr>
        <w:pStyle w:val="Heading2"/>
        <w:jc w:val="left"/>
      </w:pPr>
      <w:r>
        <w:t>3.12 Limitations</w:t>
      </w:r>
    </w:p>
    <w:p>
      <w:pPr>
        <w:spacing w:line="360" w:lineRule="auto" w:after="120"/>
      </w:pPr>
      <w:r>
        <w:rPr>
          <w:rFonts w:ascii="Times New Roman" w:hAnsi="Times New Roman"/>
          <w:b w:val="0"/>
          <w:sz w:val="24"/>
        </w:rPr>
        <w:t>The prototype does not include production-grade device certification, waterproof casing, SIM-based connectivity, advanced leak prediction or real production payment credentials.</w:t>
      </w:r>
    </w:p>
    <w:p>
      <w:pPr>
        <w:spacing w:line="360" w:lineRule="auto" w:after="120"/>
      </w:pPr>
      <w:r>
        <w:rPr>
          <w:rFonts w:ascii="Times New Roman" w:hAnsi="Times New Roman"/>
          <w:b w:val="0"/>
          <w:sz w:val="24"/>
        </w:rPr>
        <w:t>The prototype does not include production-grade device certification, waterproof casing, SIM-based connectivity, advanced leak prediction or real production payment credentials.</w:t>
      </w:r>
    </w:p>
    <w:p>
      <w:pPr>
        <w:spacing w:line="360" w:lineRule="auto" w:after="120"/>
      </w:pPr>
      <w:r>
        <w:rPr>
          <w:rFonts w:ascii="Times New Roman" w:hAnsi="Times New Roman"/>
          <w:b w:val="0"/>
          <w:sz w:val="24"/>
        </w:rPr>
        <w:t>In relation to limitations, the project was treated as a practical system rather than only a theoretical study. The team considered the daily activities of a water service provider, including customer registration, meter assignment, reading collection, billing, payment follow-up, support handling and reporting. This made the design more realistic because each module was connected to a workflow that a staff member or customer would actually perform.</w:t>
      </w:r>
    </w:p>
    <w:p>
      <w:pPr>
        <w:spacing w:line="360" w:lineRule="auto" w:after="120"/>
      </w:pPr>
      <w:r>
        <w:rPr>
          <w:rFonts w:ascii="Times New Roman" w:hAnsi="Times New Roman"/>
          <w:b w:val="0"/>
          <w:sz w:val="24"/>
        </w:rPr>
        <w:t>The design of limitations also considered data flow. Information begins at the point where a customer is registered or a meter reading is captured, then moves through the backend where it is validated, stored and displayed. This flow is important because a smart metering system can only be trusted when the data source, storage process and output reports are clear.</w:t>
      </w:r>
    </w:p>
    <w:p>
      <w:pPr>
        <w:spacing w:line="360" w:lineRule="auto" w:after="120"/>
      </w:pPr>
      <w:r>
        <w:rPr>
          <w:rFonts w:ascii="Times New Roman" w:hAnsi="Times New Roman"/>
          <w:b w:val="0"/>
          <w:sz w:val="24"/>
        </w:rPr>
        <w:t>Another important consideration under limitations was usability. A water regulator or service provider may have users with different technical abilities. For this reason, dashboard pages were designed around familiar tables, forms, action buttons and navigation links. The mobile side was designed around quick access to usage, bills, support and valve status.</w:t>
      </w:r>
    </w:p>
    <w:p>
      <w:pPr>
        <w:spacing w:line="360" w:lineRule="auto" w:after="120"/>
      </w:pPr>
      <w:r>
        <w:rPr>
          <w:rFonts w:ascii="Times New Roman" w:hAnsi="Times New Roman"/>
          <w:b w:val="0"/>
          <w:sz w:val="24"/>
        </w:rPr>
        <w:t>The project further considered accountability in limitations. Manual systems often fail because it is difficult to know who changed a record, when a reading was captured or whether a support issue was handled. The proposed system improves accountability by centralizing records and supporting audit trails, status fields and structured workflows.</w:t>
      </w:r>
    </w:p>
    <w:p>
      <w:pPr>
        <w:spacing w:line="360" w:lineRule="auto" w:after="120"/>
      </w:pPr>
      <w:r>
        <w:rPr>
          <w:rFonts w:ascii="Times New Roman" w:hAnsi="Times New Roman"/>
          <w:b w:val="0"/>
          <w:sz w:val="24"/>
        </w:rPr>
        <w:t>Security was also connected to limitations. Since customer records contain phone numbers, locations and identification details, the system requires authentication, permissions and careful handling of information. In a production setting, additional controls such as HTTPS, stronger device tokens and database backups would be necessary.</w:t>
      </w:r>
    </w:p>
    <w:p>
      <w:pPr>
        <w:spacing w:line="360" w:lineRule="auto" w:after="120"/>
      </w:pPr>
      <w:r>
        <w:rPr>
          <w:rFonts w:ascii="Times New Roman" w:hAnsi="Times New Roman"/>
          <w:b w:val="0"/>
          <w:sz w:val="24"/>
        </w:rPr>
        <w:t>From an implementation perspective, limitations was supported by Django models, views, forms, templates and API endpoints. This separation allowed the system to keep database logic, user interface logic and mobile communication logic organized. It also makes future maintenance easier because each part can be updated without rewriting the entire project.</w:t>
      </w:r>
    </w:p>
    <w:p>
      <w:pPr>
        <w:spacing w:line="360" w:lineRule="auto" w:after="120"/>
      </w:pPr>
      <w:r>
        <w:rPr>
          <w:rFonts w:ascii="Times New Roman" w:hAnsi="Times New Roman"/>
          <w:b w:val="0"/>
          <w:sz w:val="24"/>
        </w:rPr>
        <w:t>Testing for limitations focused on whether the intended user action produced the expected result. Examples include saving valid records, rejecting duplicate customer details, generating meter codes, returning correct API data, updating bill status and displaying reports. These tests helped confirm that the prototype was functional for academic demonstration.</w:t>
      </w:r>
    </w:p>
    <w:p>
      <w:pPr>
        <w:spacing w:line="360" w:lineRule="auto" w:after="120"/>
      </w:pPr>
      <w:r>
        <w:rPr>
          <w:rFonts w:ascii="Times New Roman" w:hAnsi="Times New Roman"/>
          <w:b w:val="0"/>
          <w:sz w:val="24"/>
        </w:rPr>
        <w:t>The main lesson from limitations is that smart water metering is not only a hardware problem. A complete solution requires hardware, software, data management, user experience, payment support, reporting and administrative controls to work together as one service delivery platform.</w:t>
      </w:r>
    </w:p>
    <w:p>
      <w:r>
        <w:br w:type="page"/>
      </w:r>
    </w:p>
    <w:p>
      <w:pPr>
        <w:pStyle w:val="Heading2"/>
        <w:jc w:val="left"/>
      </w:pPr>
      <w:r>
        <w:t>3.13 Project Budget Estimation</w:t>
      </w:r>
    </w:p>
    <w:p>
      <w:pPr>
        <w:spacing w:line="360" w:lineRule="auto" w:after="120"/>
      </w:pPr>
      <w:r>
        <w:rPr>
          <w:rFonts w:ascii="Times New Roman" w:hAnsi="Times New Roman"/>
          <w:b w:val="0"/>
          <w:sz w:val="24"/>
        </w:rPr>
        <w:t>The budget considered ESP32 hardware, flow sensor, relay module, power supply, pipes, casing, development tools, internet and documentation costs.</w:t>
      </w:r>
    </w:p>
    <w:p>
      <w:pPr>
        <w:spacing w:line="360" w:lineRule="auto" w:after="120"/>
      </w:pPr>
      <w:r>
        <w:rPr>
          <w:rFonts w:ascii="Times New Roman" w:hAnsi="Times New Roman"/>
          <w:b w:val="0"/>
          <w:sz w:val="24"/>
        </w:rPr>
        <w:t>The budget considered ESP32 hardware, flow sensor, relay module, power supply, pipes, casing, development tools, internet and documentation costs.</w:t>
      </w:r>
    </w:p>
    <w:p>
      <w:pPr>
        <w:spacing w:line="360" w:lineRule="auto" w:after="120"/>
      </w:pPr>
      <w:r>
        <w:rPr>
          <w:rFonts w:ascii="Times New Roman" w:hAnsi="Times New Roman"/>
          <w:b w:val="0"/>
          <w:sz w:val="24"/>
        </w:rPr>
        <w:t>In relation to project budget estimation, the project was treated as a practical system rather than only a theoretical study. The team considered the daily activities of a water service provider, including customer registration, meter assignment, reading collection, billing, payment follow-up, support handling and reporting. This made the design more realistic because each module was connected to a workflow that a staff member or customer would actually perform.</w:t>
      </w:r>
    </w:p>
    <w:p>
      <w:pPr>
        <w:spacing w:line="360" w:lineRule="auto" w:after="120"/>
      </w:pPr>
      <w:r>
        <w:rPr>
          <w:rFonts w:ascii="Times New Roman" w:hAnsi="Times New Roman"/>
          <w:b w:val="0"/>
          <w:sz w:val="24"/>
        </w:rPr>
        <w:t>The design of project budget estimation also considered data flow. Information begins at the point where a customer is registered or a meter reading is captured, then moves through the backend where it is validated, stored and displayed. This flow is important because a smart metering system can only be trusted when the data source, storage process and output reports are clear.</w:t>
      </w:r>
    </w:p>
    <w:p>
      <w:pPr>
        <w:spacing w:line="360" w:lineRule="auto" w:after="120"/>
      </w:pPr>
      <w:r>
        <w:rPr>
          <w:rFonts w:ascii="Times New Roman" w:hAnsi="Times New Roman"/>
          <w:b w:val="0"/>
          <w:sz w:val="24"/>
        </w:rPr>
        <w:t>Another important consideration under project budget estimation was usability. A water regulator or service provider may have users with different technical abilities. For this reason, dashboard pages were designed around familiar tables, forms, action buttons and navigation links. The mobile side was designed around quick access to usage, bills, support and valve status.</w:t>
      </w:r>
    </w:p>
    <w:p>
      <w:pPr>
        <w:spacing w:line="360" w:lineRule="auto" w:after="120"/>
      </w:pPr>
      <w:r>
        <w:rPr>
          <w:rFonts w:ascii="Times New Roman" w:hAnsi="Times New Roman"/>
          <w:b w:val="0"/>
          <w:sz w:val="24"/>
        </w:rPr>
        <w:t>The project further considered accountability in project budget estimation. Manual systems often fail because it is difficult to know who changed a record, when a reading was captured or whether a support issue was handled. The proposed system improves accountability by centralizing records and supporting audit trails, status fields and structured workflows.</w:t>
      </w:r>
    </w:p>
    <w:p>
      <w:pPr>
        <w:spacing w:line="360" w:lineRule="auto" w:after="120"/>
      </w:pPr>
      <w:r>
        <w:rPr>
          <w:rFonts w:ascii="Times New Roman" w:hAnsi="Times New Roman"/>
          <w:b w:val="0"/>
          <w:sz w:val="24"/>
        </w:rPr>
        <w:t>Security was also connected to project budget estimation. Since customer records contain phone numbers, locations and identification details, the system requires authentication, permissions and careful handling of information. In a production setting, additional controls such as HTTPS, stronger device tokens and database backups would be necessary.</w:t>
      </w:r>
    </w:p>
    <w:p>
      <w:pPr>
        <w:spacing w:line="360" w:lineRule="auto" w:after="120"/>
      </w:pPr>
      <w:r>
        <w:rPr>
          <w:rFonts w:ascii="Times New Roman" w:hAnsi="Times New Roman"/>
          <w:b w:val="0"/>
          <w:sz w:val="24"/>
        </w:rPr>
        <w:t>From an implementation perspective, project budget estimation was supported by Django models, views, forms, templates and API endpoints. This separation allowed the system to keep database logic, user interface logic and mobile communication logic organized. It also makes future maintenance easier because each part can be updated without rewriting the entire project.</w:t>
      </w:r>
    </w:p>
    <w:p>
      <w:pPr>
        <w:spacing w:line="360" w:lineRule="auto" w:after="120"/>
      </w:pPr>
      <w:r>
        <w:rPr>
          <w:rFonts w:ascii="Times New Roman" w:hAnsi="Times New Roman"/>
          <w:b w:val="0"/>
          <w:sz w:val="24"/>
        </w:rPr>
        <w:t>Testing for project budget estimation focused on whether the intended user action produced the expected result. Examples include saving valid records, rejecting duplicate customer details, generating meter codes, returning correct API data, updating bill status and displaying reports. These tests helped confirm that the prototype was functional for academic demonstration.</w:t>
      </w:r>
    </w:p>
    <w:p>
      <w:pPr>
        <w:spacing w:line="360" w:lineRule="auto" w:after="120"/>
      </w:pPr>
      <w:r>
        <w:rPr>
          <w:rFonts w:ascii="Times New Roman" w:hAnsi="Times New Roman"/>
          <w:b w:val="0"/>
          <w:sz w:val="24"/>
        </w:rPr>
        <w:t>The main lesson from project budget estimation is that smart water metering is not only a hardware problem. A complete solution requires hardware, software, data management, user experience, payment support, reporting and administrative controls to work together as one service delivery platform.</w:t>
      </w:r>
    </w:p>
    <w:p>
      <w:pPr>
        <w:spacing w:line="360" w:lineRule="auto" w:after="120"/>
      </w:pPr>
      <w:r>
        <w:rPr>
          <w:rFonts w:ascii="Times New Roman" w:hAnsi="Times New Roman"/>
          <w:b/>
          <w:sz w:val="24"/>
        </w:rPr>
        <w:t>Table 3.3: Estimated Project Budget</w:t>
      </w:r>
    </w:p>
    <w:tbl>
      <w:tblPr>
        <w:tblStyle w:val="TableGrid"/>
        <w:tblW w:type="auto" w:w="0"/>
        <w:tblLook w:firstColumn="1" w:firstRow="1" w:lastColumn="0" w:lastRow="0" w:noHBand="0" w:noVBand="1" w:val="04A0"/>
      </w:tblPr>
      <w:tblGrid>
        <w:gridCol w:w="3024"/>
        <w:gridCol w:w="3024"/>
        <w:gridCol w:w="3024"/>
      </w:tblGrid>
      <w:tr>
        <w:tc>
          <w:tcPr>
            <w:tcW w:type="dxa" w:w="3024"/>
          </w:tcPr>
          <w:p>
            <w:r/>
            <w:r>
              <w:rPr>
                <w:rFonts w:ascii="Times New Roman" w:hAnsi="Times New Roman"/>
                <w:b/>
                <w:sz w:val="22"/>
              </w:rPr>
              <w:t>Item</w:t>
            </w:r>
          </w:p>
        </w:tc>
        <w:tc>
          <w:tcPr>
            <w:tcW w:type="dxa" w:w="3024"/>
          </w:tcPr>
          <w:p>
            <w:r/>
            <w:r>
              <w:rPr>
                <w:rFonts w:ascii="Times New Roman" w:hAnsi="Times New Roman"/>
                <w:b/>
                <w:sz w:val="22"/>
              </w:rPr>
              <w:t>Quantity</w:t>
            </w:r>
          </w:p>
        </w:tc>
        <w:tc>
          <w:tcPr>
            <w:tcW w:type="dxa" w:w="3024"/>
          </w:tcPr>
          <w:p>
            <w:r/>
            <w:r>
              <w:rPr>
                <w:rFonts w:ascii="Times New Roman" w:hAnsi="Times New Roman"/>
                <w:b/>
                <w:sz w:val="22"/>
              </w:rPr>
              <w:t>Estimated Cost (UGX)</w:t>
            </w:r>
          </w:p>
        </w:tc>
      </w:tr>
      <w:tr>
        <w:tc>
          <w:tcPr>
            <w:tcW w:type="dxa" w:w="3024"/>
          </w:tcPr>
          <w:p>
            <w:r/>
            <w:r>
              <w:rPr>
                <w:rFonts w:ascii="Times New Roman" w:hAnsi="Times New Roman"/>
                <w:b w:val="0"/>
                <w:sz w:val="22"/>
              </w:rPr>
              <w:t>ESP32 development board</w:t>
            </w:r>
          </w:p>
        </w:tc>
        <w:tc>
          <w:tcPr>
            <w:tcW w:type="dxa" w:w="3024"/>
          </w:tcPr>
          <w:p>
            <w:r/>
            <w:r>
              <w:rPr>
                <w:rFonts w:ascii="Times New Roman" w:hAnsi="Times New Roman"/>
                <w:b w:val="0"/>
                <w:sz w:val="22"/>
              </w:rPr>
              <w:t>1</w:t>
            </w:r>
          </w:p>
        </w:tc>
        <w:tc>
          <w:tcPr>
            <w:tcW w:type="dxa" w:w="3024"/>
          </w:tcPr>
          <w:p>
            <w:r/>
            <w:r>
              <w:rPr>
                <w:rFonts w:ascii="Times New Roman" w:hAnsi="Times New Roman"/>
                <w:b w:val="0"/>
                <w:sz w:val="22"/>
              </w:rPr>
              <w:t>45,000</w:t>
            </w:r>
          </w:p>
        </w:tc>
      </w:tr>
      <w:tr>
        <w:tc>
          <w:tcPr>
            <w:tcW w:type="dxa" w:w="3024"/>
          </w:tcPr>
          <w:p>
            <w:r/>
            <w:r>
              <w:rPr>
                <w:rFonts w:ascii="Times New Roman" w:hAnsi="Times New Roman"/>
                <w:b w:val="0"/>
                <w:sz w:val="22"/>
              </w:rPr>
              <w:t>Water flow sensor</w:t>
            </w:r>
          </w:p>
        </w:tc>
        <w:tc>
          <w:tcPr>
            <w:tcW w:type="dxa" w:w="3024"/>
          </w:tcPr>
          <w:p>
            <w:r/>
            <w:r>
              <w:rPr>
                <w:rFonts w:ascii="Times New Roman" w:hAnsi="Times New Roman"/>
                <w:b w:val="0"/>
                <w:sz w:val="22"/>
              </w:rPr>
              <w:t>1</w:t>
            </w:r>
          </w:p>
        </w:tc>
        <w:tc>
          <w:tcPr>
            <w:tcW w:type="dxa" w:w="3024"/>
          </w:tcPr>
          <w:p>
            <w:r/>
            <w:r>
              <w:rPr>
                <w:rFonts w:ascii="Times New Roman" w:hAnsi="Times New Roman"/>
                <w:b w:val="0"/>
                <w:sz w:val="22"/>
              </w:rPr>
              <w:t>35,000</w:t>
            </w:r>
          </w:p>
        </w:tc>
      </w:tr>
      <w:tr>
        <w:tc>
          <w:tcPr>
            <w:tcW w:type="dxa" w:w="3024"/>
          </w:tcPr>
          <w:p>
            <w:r/>
            <w:r>
              <w:rPr>
                <w:rFonts w:ascii="Times New Roman" w:hAnsi="Times New Roman"/>
                <w:b w:val="0"/>
                <w:sz w:val="22"/>
              </w:rPr>
              <w:t>Relay module and valve prototype</w:t>
            </w:r>
          </w:p>
        </w:tc>
        <w:tc>
          <w:tcPr>
            <w:tcW w:type="dxa" w:w="3024"/>
          </w:tcPr>
          <w:p>
            <w:r/>
            <w:r>
              <w:rPr>
                <w:rFonts w:ascii="Times New Roman" w:hAnsi="Times New Roman"/>
                <w:b w:val="0"/>
                <w:sz w:val="22"/>
              </w:rPr>
              <w:t>1</w:t>
            </w:r>
          </w:p>
        </w:tc>
        <w:tc>
          <w:tcPr>
            <w:tcW w:type="dxa" w:w="3024"/>
          </w:tcPr>
          <w:p>
            <w:r/>
            <w:r>
              <w:rPr>
                <w:rFonts w:ascii="Times New Roman" w:hAnsi="Times New Roman"/>
                <w:b w:val="0"/>
                <w:sz w:val="22"/>
              </w:rPr>
              <w:t>60,000</w:t>
            </w:r>
          </w:p>
        </w:tc>
      </w:tr>
      <w:tr>
        <w:tc>
          <w:tcPr>
            <w:tcW w:type="dxa" w:w="3024"/>
          </w:tcPr>
          <w:p>
            <w:r/>
            <w:r>
              <w:rPr>
                <w:rFonts w:ascii="Times New Roman" w:hAnsi="Times New Roman"/>
                <w:b w:val="0"/>
                <w:sz w:val="22"/>
              </w:rPr>
              <w:t>Power supply and wiring</w:t>
            </w:r>
          </w:p>
        </w:tc>
        <w:tc>
          <w:tcPr>
            <w:tcW w:type="dxa" w:w="3024"/>
          </w:tcPr>
          <w:p>
            <w:r/>
            <w:r>
              <w:rPr>
                <w:rFonts w:ascii="Times New Roman" w:hAnsi="Times New Roman"/>
                <w:b w:val="0"/>
                <w:sz w:val="22"/>
              </w:rPr>
              <w:t>1 set</w:t>
            </w:r>
          </w:p>
        </w:tc>
        <w:tc>
          <w:tcPr>
            <w:tcW w:type="dxa" w:w="3024"/>
          </w:tcPr>
          <w:p>
            <w:r/>
            <w:r>
              <w:rPr>
                <w:rFonts w:ascii="Times New Roman" w:hAnsi="Times New Roman"/>
                <w:b w:val="0"/>
                <w:sz w:val="22"/>
              </w:rPr>
              <w:t>40,000</w:t>
            </w:r>
          </w:p>
        </w:tc>
      </w:tr>
      <w:tr>
        <w:tc>
          <w:tcPr>
            <w:tcW w:type="dxa" w:w="3024"/>
          </w:tcPr>
          <w:p>
            <w:r/>
            <w:r>
              <w:rPr>
                <w:rFonts w:ascii="Times New Roman" w:hAnsi="Times New Roman"/>
                <w:b w:val="0"/>
                <w:sz w:val="22"/>
              </w:rPr>
              <w:t>Pipes and casing</w:t>
            </w:r>
          </w:p>
        </w:tc>
        <w:tc>
          <w:tcPr>
            <w:tcW w:type="dxa" w:w="3024"/>
          </w:tcPr>
          <w:p>
            <w:r/>
            <w:r>
              <w:rPr>
                <w:rFonts w:ascii="Times New Roman" w:hAnsi="Times New Roman"/>
                <w:b w:val="0"/>
                <w:sz w:val="22"/>
              </w:rPr>
              <w:t>1 set</w:t>
            </w:r>
          </w:p>
        </w:tc>
        <w:tc>
          <w:tcPr>
            <w:tcW w:type="dxa" w:w="3024"/>
          </w:tcPr>
          <w:p>
            <w:r/>
            <w:r>
              <w:rPr>
                <w:rFonts w:ascii="Times New Roman" w:hAnsi="Times New Roman"/>
                <w:b w:val="0"/>
                <w:sz w:val="22"/>
              </w:rPr>
              <w:t>50,000</w:t>
            </w:r>
          </w:p>
        </w:tc>
      </w:tr>
      <w:tr>
        <w:tc>
          <w:tcPr>
            <w:tcW w:type="dxa" w:w="3024"/>
          </w:tcPr>
          <w:p>
            <w:r/>
            <w:r>
              <w:rPr>
                <w:rFonts w:ascii="Times New Roman" w:hAnsi="Times New Roman"/>
                <w:b w:val="0"/>
                <w:sz w:val="22"/>
              </w:rPr>
              <w:t>Internet and testing</w:t>
            </w:r>
          </w:p>
        </w:tc>
        <w:tc>
          <w:tcPr>
            <w:tcW w:type="dxa" w:w="3024"/>
          </w:tcPr>
          <w:p>
            <w:r/>
            <w:r>
              <w:rPr>
                <w:rFonts w:ascii="Times New Roman" w:hAnsi="Times New Roman"/>
                <w:b w:val="0"/>
                <w:sz w:val="22"/>
              </w:rPr>
              <w:t>Project period</w:t>
            </w:r>
          </w:p>
        </w:tc>
        <w:tc>
          <w:tcPr>
            <w:tcW w:type="dxa" w:w="3024"/>
          </w:tcPr>
          <w:p>
            <w:r/>
            <w:r>
              <w:rPr>
                <w:rFonts w:ascii="Times New Roman" w:hAnsi="Times New Roman"/>
                <w:b w:val="0"/>
                <w:sz w:val="22"/>
              </w:rPr>
              <w:t>80,000</w:t>
            </w:r>
          </w:p>
        </w:tc>
      </w:tr>
      <w:tr>
        <w:tc>
          <w:tcPr>
            <w:tcW w:type="dxa" w:w="3024"/>
          </w:tcPr>
          <w:p>
            <w:r/>
            <w:r>
              <w:rPr>
                <w:rFonts w:ascii="Times New Roman" w:hAnsi="Times New Roman"/>
                <w:b w:val="0"/>
                <w:sz w:val="22"/>
              </w:rPr>
              <w:t>Printing and binding</w:t>
            </w:r>
          </w:p>
        </w:tc>
        <w:tc>
          <w:tcPr>
            <w:tcW w:type="dxa" w:w="3024"/>
          </w:tcPr>
          <w:p>
            <w:r/>
            <w:r>
              <w:rPr>
                <w:rFonts w:ascii="Times New Roman" w:hAnsi="Times New Roman"/>
                <w:b w:val="0"/>
                <w:sz w:val="22"/>
              </w:rPr>
              <w:t>Final report</w:t>
            </w:r>
          </w:p>
        </w:tc>
        <w:tc>
          <w:tcPr>
            <w:tcW w:type="dxa" w:w="3024"/>
          </w:tcPr>
          <w:p>
            <w:r/>
            <w:r>
              <w:rPr>
                <w:rFonts w:ascii="Times New Roman" w:hAnsi="Times New Roman"/>
                <w:b w:val="0"/>
                <w:sz w:val="22"/>
              </w:rPr>
              <w:t>120,000</w:t>
            </w:r>
          </w:p>
        </w:tc>
      </w:tr>
    </w:tbl>
    <w:p>
      <w:pPr>
        <w:spacing w:line="360" w:lineRule="auto" w:after="120"/>
      </w:pPr>
      <w:r>
        <w:rPr>
          <w:rFonts w:ascii="Times New Roman" w:hAnsi="Times New Roman"/>
          <w:b w:val="0"/>
          <w:sz w:val="24"/>
        </w:rPr>
      </w:r>
    </w:p>
    <w:p>
      <w:r>
        <w:br w:type="page"/>
      </w:r>
    </w:p>
    <w:p>
      <w:pPr>
        <w:pStyle w:val="Heading2"/>
        <w:jc w:val="left"/>
      </w:pPr>
      <w:r>
        <w:t>3.14 Project Gantt Chart</w:t>
      </w:r>
    </w:p>
    <w:p>
      <w:pPr>
        <w:spacing w:line="360" w:lineRule="auto" w:after="120"/>
      </w:pPr>
      <w:r>
        <w:rPr>
          <w:rFonts w:ascii="Times New Roman" w:hAnsi="Times New Roman"/>
          <w:b w:val="0"/>
          <w:sz w:val="24"/>
        </w:rPr>
        <w:t>The project activities were planned across requirement analysis, design, implementation, testing, report writing and presentation preparation.</w:t>
      </w:r>
    </w:p>
    <w:p>
      <w:pPr>
        <w:spacing w:line="360" w:lineRule="auto" w:after="120"/>
      </w:pPr>
      <w:r>
        <w:rPr>
          <w:rFonts w:ascii="Times New Roman" w:hAnsi="Times New Roman"/>
          <w:b w:val="0"/>
          <w:sz w:val="24"/>
        </w:rPr>
        <w:t>The developed project activities were planned across requirement analysis, design, implementation, testing, report writing and presentation preparation.</w:t>
      </w:r>
    </w:p>
    <w:p>
      <w:pPr>
        <w:spacing w:line="360" w:lineRule="auto" w:after="120"/>
      </w:pPr>
      <w:r>
        <w:rPr>
          <w:rFonts w:ascii="Times New Roman" w:hAnsi="Times New Roman"/>
          <w:b w:val="0"/>
          <w:sz w:val="24"/>
        </w:rPr>
        <w:t>In relation to project gantt chart, the project was treated as a practical system rather than only a theoretical study. The team considered the daily activities of a water service provider, including customer registration, meter assignment, reading collection, billing, payment follow-up, support handling and reporting. This made the design more realistic because each module was connected to a workflow that a staff member or customer would actually perform.</w:t>
      </w:r>
    </w:p>
    <w:p>
      <w:pPr>
        <w:spacing w:line="360" w:lineRule="auto" w:after="120"/>
      </w:pPr>
      <w:r>
        <w:rPr>
          <w:rFonts w:ascii="Times New Roman" w:hAnsi="Times New Roman"/>
          <w:b w:val="0"/>
          <w:sz w:val="24"/>
        </w:rPr>
        <w:t>The design of project gantt chart also considered data flow. Information begins at the point where a customer is registered or a meter reading is captured, then moves through the backend where it is validated, stored and displayed. This flow is important because a smart metering system can only be trusted when the data source, storage process and output reports are clear.</w:t>
      </w:r>
    </w:p>
    <w:p>
      <w:pPr>
        <w:spacing w:line="360" w:lineRule="auto" w:after="120"/>
      </w:pPr>
      <w:r>
        <w:rPr>
          <w:rFonts w:ascii="Times New Roman" w:hAnsi="Times New Roman"/>
          <w:b w:val="0"/>
          <w:sz w:val="24"/>
        </w:rPr>
        <w:t>Another important consideration under project gantt chart was usability. A water regulator or service provider may have users with different technical abilities. For this reason, dashboard pages were designed around familiar tables, forms, action buttons and navigation links. The mobile side was designed around quick access to usage, bills, support and valve status.</w:t>
      </w:r>
    </w:p>
    <w:p>
      <w:pPr>
        <w:spacing w:line="360" w:lineRule="auto" w:after="120"/>
      </w:pPr>
      <w:r>
        <w:rPr>
          <w:rFonts w:ascii="Times New Roman" w:hAnsi="Times New Roman"/>
          <w:b w:val="0"/>
          <w:sz w:val="24"/>
        </w:rPr>
        <w:t>The project further considered accountability in project gantt chart. Manual systems often fail because it is difficult to know who changed a record, when a reading was captured or whether a support issue was handled. The proposed system improves accountability by centralizing records and supporting audit trails, status fields and structured workflows.</w:t>
      </w:r>
    </w:p>
    <w:p>
      <w:pPr>
        <w:spacing w:line="360" w:lineRule="auto" w:after="120"/>
      </w:pPr>
      <w:r>
        <w:rPr>
          <w:rFonts w:ascii="Times New Roman" w:hAnsi="Times New Roman"/>
          <w:b w:val="0"/>
          <w:sz w:val="24"/>
        </w:rPr>
        <w:t>Security was also connected to project gantt chart. Since customer records contain phone numbers, locations and identification details, the system requires authentication, permissions and careful handling of information. In a production setting, additional controls such as HTTPS, stronger device tokens and database backups would be necessary.</w:t>
      </w:r>
    </w:p>
    <w:p>
      <w:pPr>
        <w:spacing w:line="360" w:lineRule="auto" w:after="120"/>
      </w:pPr>
      <w:r>
        <w:rPr>
          <w:rFonts w:ascii="Times New Roman" w:hAnsi="Times New Roman"/>
          <w:b w:val="0"/>
          <w:sz w:val="24"/>
        </w:rPr>
        <w:t>From an implementation perspective, project gantt chart was supported by Django models, views, forms, templates and API endpoints. This separation allowed the system to keep database logic, user interface logic and mobile communication logic organized. It also makes future maintenance easier because each part can be updated without rewriting the entire project.</w:t>
      </w:r>
    </w:p>
    <w:p>
      <w:pPr>
        <w:spacing w:line="360" w:lineRule="auto" w:after="120"/>
      </w:pPr>
      <w:r>
        <w:rPr>
          <w:rFonts w:ascii="Times New Roman" w:hAnsi="Times New Roman"/>
          <w:b w:val="0"/>
          <w:sz w:val="24"/>
        </w:rPr>
        <w:t>Testing for project gantt chart focused on whether the intended user action produced the expected result. Examples include saving valid records, rejecting duplicate customer details, generating meter codes, returning correct API data, updating bill status and displaying reports. These tests helped confirm that the prototype was functional for academic demonstration.</w:t>
      </w:r>
    </w:p>
    <w:p>
      <w:pPr>
        <w:spacing w:line="360" w:lineRule="auto" w:after="120"/>
      </w:pPr>
      <w:r>
        <w:rPr>
          <w:rFonts w:ascii="Times New Roman" w:hAnsi="Times New Roman"/>
          <w:b w:val="0"/>
          <w:sz w:val="24"/>
        </w:rPr>
        <w:t>The main lesson from project gantt chart is that smart water metering is not only a hardware problem. A complete solution requires hardware, software, data management, user experience, payment support, reporting and administrative controls to work together as one service delivery platform.</w:t>
      </w:r>
    </w:p>
    <w:p>
      <w:pPr>
        <w:spacing w:line="360" w:lineRule="auto" w:after="120"/>
      </w:pPr>
      <w:r>
        <w:rPr>
          <w:rFonts w:ascii="Times New Roman" w:hAnsi="Times New Roman"/>
          <w:b/>
          <w:sz w:val="24"/>
        </w:rPr>
        <w:t>Table 3.4: Project Gantt Chart</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1814"/>
          </w:tcPr>
          <w:p>
            <w:r/>
            <w:r>
              <w:rPr>
                <w:rFonts w:ascii="Times New Roman" w:hAnsi="Times New Roman"/>
                <w:b/>
                <w:sz w:val="22"/>
              </w:rPr>
              <w:t>Activity</w:t>
            </w:r>
          </w:p>
        </w:tc>
        <w:tc>
          <w:tcPr>
            <w:tcW w:type="dxa" w:w="1814"/>
          </w:tcPr>
          <w:p>
            <w:r/>
            <w:r>
              <w:rPr>
                <w:rFonts w:ascii="Times New Roman" w:hAnsi="Times New Roman"/>
                <w:b/>
                <w:sz w:val="22"/>
              </w:rPr>
              <w:t>Month 1</w:t>
            </w:r>
          </w:p>
        </w:tc>
        <w:tc>
          <w:tcPr>
            <w:tcW w:type="dxa" w:w="1814"/>
          </w:tcPr>
          <w:p>
            <w:r/>
            <w:r>
              <w:rPr>
                <w:rFonts w:ascii="Times New Roman" w:hAnsi="Times New Roman"/>
                <w:b/>
                <w:sz w:val="22"/>
              </w:rPr>
              <w:t>Month 2</w:t>
            </w:r>
          </w:p>
        </w:tc>
        <w:tc>
          <w:tcPr>
            <w:tcW w:type="dxa" w:w="1814"/>
          </w:tcPr>
          <w:p>
            <w:r/>
            <w:r>
              <w:rPr>
                <w:rFonts w:ascii="Times New Roman" w:hAnsi="Times New Roman"/>
                <w:b/>
                <w:sz w:val="22"/>
              </w:rPr>
              <w:t>Month 3</w:t>
            </w:r>
          </w:p>
        </w:tc>
        <w:tc>
          <w:tcPr>
            <w:tcW w:type="dxa" w:w="1814"/>
          </w:tcPr>
          <w:p>
            <w:r/>
            <w:r>
              <w:rPr>
                <w:rFonts w:ascii="Times New Roman" w:hAnsi="Times New Roman"/>
                <w:b/>
                <w:sz w:val="22"/>
              </w:rPr>
              <w:t>Month 4</w:t>
            </w:r>
          </w:p>
        </w:tc>
      </w:tr>
      <w:tr>
        <w:tc>
          <w:tcPr>
            <w:tcW w:type="dxa" w:w="1814"/>
          </w:tcPr>
          <w:p>
            <w:r/>
            <w:r>
              <w:rPr>
                <w:rFonts w:ascii="Times New Roman" w:hAnsi="Times New Roman"/>
                <w:b w:val="0"/>
                <w:sz w:val="22"/>
              </w:rPr>
              <w:t>Requirements gathering</w:t>
            </w:r>
          </w:p>
        </w:tc>
        <w:tc>
          <w:tcPr>
            <w:tcW w:type="dxa" w:w="1814"/>
          </w:tcPr>
          <w:p>
            <w:r/>
            <w:r>
              <w:rPr>
                <w:rFonts w:ascii="Times New Roman" w:hAnsi="Times New Roman"/>
                <w:b w:val="0"/>
                <w:sz w:val="22"/>
              </w:rPr>
              <w:t>X</w:t>
            </w:r>
          </w:p>
        </w:tc>
        <w:tc>
          <w:tcPr>
            <w:tcW w:type="dxa" w:w="1814"/>
          </w:tcPr>
          <w:p>
            <w:r/>
            <w:r>
              <w:rPr>
                <w:rFonts w:ascii="Times New Roman" w:hAnsi="Times New Roman"/>
                <w:b w:val="0"/>
                <w:sz w:val="22"/>
              </w:rPr>
            </w:r>
          </w:p>
        </w:tc>
        <w:tc>
          <w:tcPr>
            <w:tcW w:type="dxa" w:w="1814"/>
          </w:tcPr>
          <w:p>
            <w:r/>
            <w:r>
              <w:rPr>
                <w:rFonts w:ascii="Times New Roman" w:hAnsi="Times New Roman"/>
                <w:b w:val="0"/>
                <w:sz w:val="22"/>
              </w:rPr>
            </w:r>
          </w:p>
        </w:tc>
        <w:tc>
          <w:tcPr>
            <w:tcW w:type="dxa" w:w="1814"/>
          </w:tcPr>
          <w:p>
            <w:r/>
            <w:r>
              <w:rPr>
                <w:rFonts w:ascii="Times New Roman" w:hAnsi="Times New Roman"/>
                <w:b w:val="0"/>
                <w:sz w:val="22"/>
              </w:rPr>
            </w:r>
          </w:p>
        </w:tc>
      </w:tr>
      <w:tr>
        <w:tc>
          <w:tcPr>
            <w:tcW w:type="dxa" w:w="1814"/>
          </w:tcPr>
          <w:p>
            <w:r/>
            <w:r>
              <w:rPr>
                <w:rFonts w:ascii="Times New Roman" w:hAnsi="Times New Roman"/>
                <w:b w:val="0"/>
                <w:sz w:val="22"/>
              </w:rPr>
              <w:t>System design</w:t>
            </w:r>
          </w:p>
        </w:tc>
        <w:tc>
          <w:tcPr>
            <w:tcW w:type="dxa" w:w="1814"/>
          </w:tcPr>
          <w:p>
            <w:r/>
            <w:r>
              <w:rPr>
                <w:rFonts w:ascii="Times New Roman" w:hAnsi="Times New Roman"/>
                <w:b w:val="0"/>
                <w:sz w:val="22"/>
              </w:rPr>
              <w:t>X</w:t>
            </w:r>
          </w:p>
        </w:tc>
        <w:tc>
          <w:tcPr>
            <w:tcW w:type="dxa" w:w="1814"/>
          </w:tcPr>
          <w:p>
            <w:r/>
            <w:r>
              <w:rPr>
                <w:rFonts w:ascii="Times New Roman" w:hAnsi="Times New Roman"/>
                <w:b w:val="0"/>
                <w:sz w:val="22"/>
              </w:rPr>
              <w:t>X</w:t>
            </w:r>
          </w:p>
        </w:tc>
        <w:tc>
          <w:tcPr>
            <w:tcW w:type="dxa" w:w="1814"/>
          </w:tcPr>
          <w:p>
            <w:r/>
            <w:r>
              <w:rPr>
                <w:rFonts w:ascii="Times New Roman" w:hAnsi="Times New Roman"/>
                <w:b w:val="0"/>
                <w:sz w:val="22"/>
              </w:rPr>
            </w:r>
          </w:p>
        </w:tc>
        <w:tc>
          <w:tcPr>
            <w:tcW w:type="dxa" w:w="1814"/>
          </w:tcPr>
          <w:p>
            <w:r/>
            <w:r>
              <w:rPr>
                <w:rFonts w:ascii="Times New Roman" w:hAnsi="Times New Roman"/>
                <w:b w:val="0"/>
                <w:sz w:val="22"/>
              </w:rPr>
            </w:r>
          </w:p>
        </w:tc>
      </w:tr>
      <w:tr>
        <w:tc>
          <w:tcPr>
            <w:tcW w:type="dxa" w:w="1814"/>
          </w:tcPr>
          <w:p>
            <w:r/>
            <w:r>
              <w:rPr>
                <w:rFonts w:ascii="Times New Roman" w:hAnsi="Times New Roman"/>
                <w:b w:val="0"/>
                <w:sz w:val="22"/>
              </w:rPr>
              <w:t>Backend implementation</w:t>
            </w:r>
          </w:p>
        </w:tc>
        <w:tc>
          <w:tcPr>
            <w:tcW w:type="dxa" w:w="1814"/>
          </w:tcPr>
          <w:p>
            <w:r/>
            <w:r>
              <w:rPr>
                <w:rFonts w:ascii="Times New Roman" w:hAnsi="Times New Roman"/>
                <w:b w:val="0"/>
                <w:sz w:val="22"/>
              </w:rPr>
            </w:r>
          </w:p>
        </w:tc>
        <w:tc>
          <w:tcPr>
            <w:tcW w:type="dxa" w:w="1814"/>
          </w:tcPr>
          <w:p>
            <w:r/>
            <w:r>
              <w:rPr>
                <w:rFonts w:ascii="Times New Roman" w:hAnsi="Times New Roman"/>
                <w:b w:val="0"/>
                <w:sz w:val="22"/>
              </w:rPr>
              <w:t>X</w:t>
            </w:r>
          </w:p>
        </w:tc>
        <w:tc>
          <w:tcPr>
            <w:tcW w:type="dxa" w:w="1814"/>
          </w:tcPr>
          <w:p>
            <w:r/>
            <w:r>
              <w:rPr>
                <w:rFonts w:ascii="Times New Roman" w:hAnsi="Times New Roman"/>
                <w:b w:val="0"/>
                <w:sz w:val="22"/>
              </w:rPr>
              <w:t>X</w:t>
            </w:r>
          </w:p>
        </w:tc>
        <w:tc>
          <w:tcPr>
            <w:tcW w:type="dxa" w:w="1814"/>
          </w:tcPr>
          <w:p>
            <w:r/>
            <w:r>
              <w:rPr>
                <w:rFonts w:ascii="Times New Roman" w:hAnsi="Times New Roman"/>
                <w:b w:val="0"/>
                <w:sz w:val="22"/>
              </w:rPr>
            </w:r>
          </w:p>
        </w:tc>
      </w:tr>
      <w:tr>
        <w:tc>
          <w:tcPr>
            <w:tcW w:type="dxa" w:w="1814"/>
          </w:tcPr>
          <w:p>
            <w:r/>
            <w:r>
              <w:rPr>
                <w:rFonts w:ascii="Times New Roman" w:hAnsi="Times New Roman"/>
                <w:b w:val="0"/>
                <w:sz w:val="22"/>
              </w:rPr>
              <w:t>Mobile and IoT integration</w:t>
            </w:r>
          </w:p>
        </w:tc>
        <w:tc>
          <w:tcPr>
            <w:tcW w:type="dxa" w:w="1814"/>
          </w:tcPr>
          <w:p>
            <w:r/>
            <w:r>
              <w:rPr>
                <w:rFonts w:ascii="Times New Roman" w:hAnsi="Times New Roman"/>
                <w:b w:val="0"/>
                <w:sz w:val="22"/>
              </w:rPr>
            </w:r>
          </w:p>
        </w:tc>
        <w:tc>
          <w:tcPr>
            <w:tcW w:type="dxa" w:w="1814"/>
          </w:tcPr>
          <w:p>
            <w:r/>
            <w:r>
              <w:rPr>
                <w:rFonts w:ascii="Times New Roman" w:hAnsi="Times New Roman"/>
                <w:b w:val="0"/>
                <w:sz w:val="22"/>
              </w:rPr>
            </w:r>
          </w:p>
        </w:tc>
        <w:tc>
          <w:tcPr>
            <w:tcW w:type="dxa" w:w="1814"/>
          </w:tcPr>
          <w:p>
            <w:r/>
            <w:r>
              <w:rPr>
                <w:rFonts w:ascii="Times New Roman" w:hAnsi="Times New Roman"/>
                <w:b w:val="0"/>
                <w:sz w:val="22"/>
              </w:rPr>
              <w:t>X</w:t>
            </w:r>
          </w:p>
        </w:tc>
        <w:tc>
          <w:tcPr>
            <w:tcW w:type="dxa" w:w="1814"/>
          </w:tcPr>
          <w:p>
            <w:r/>
            <w:r>
              <w:rPr>
                <w:rFonts w:ascii="Times New Roman" w:hAnsi="Times New Roman"/>
                <w:b w:val="0"/>
                <w:sz w:val="22"/>
              </w:rPr>
            </w:r>
          </w:p>
        </w:tc>
      </w:tr>
      <w:tr>
        <w:tc>
          <w:tcPr>
            <w:tcW w:type="dxa" w:w="1814"/>
          </w:tcPr>
          <w:p>
            <w:r/>
            <w:r>
              <w:rPr>
                <w:rFonts w:ascii="Times New Roman" w:hAnsi="Times New Roman"/>
                <w:b w:val="0"/>
                <w:sz w:val="22"/>
              </w:rPr>
              <w:t>Testing and documentation</w:t>
            </w:r>
          </w:p>
        </w:tc>
        <w:tc>
          <w:tcPr>
            <w:tcW w:type="dxa" w:w="1814"/>
          </w:tcPr>
          <w:p>
            <w:r/>
            <w:r>
              <w:rPr>
                <w:rFonts w:ascii="Times New Roman" w:hAnsi="Times New Roman"/>
                <w:b w:val="0"/>
                <w:sz w:val="22"/>
              </w:rPr>
            </w:r>
          </w:p>
        </w:tc>
        <w:tc>
          <w:tcPr>
            <w:tcW w:type="dxa" w:w="1814"/>
          </w:tcPr>
          <w:p>
            <w:r/>
            <w:r>
              <w:rPr>
                <w:rFonts w:ascii="Times New Roman" w:hAnsi="Times New Roman"/>
                <w:b w:val="0"/>
                <w:sz w:val="22"/>
              </w:rPr>
            </w:r>
          </w:p>
        </w:tc>
        <w:tc>
          <w:tcPr>
            <w:tcW w:type="dxa" w:w="1814"/>
          </w:tcPr>
          <w:p>
            <w:r/>
            <w:r>
              <w:rPr>
                <w:rFonts w:ascii="Times New Roman" w:hAnsi="Times New Roman"/>
                <w:b w:val="0"/>
                <w:sz w:val="22"/>
              </w:rPr>
              <w:t>X</w:t>
            </w:r>
          </w:p>
        </w:tc>
        <w:tc>
          <w:tcPr>
            <w:tcW w:type="dxa" w:w="1814"/>
          </w:tcPr>
          <w:p>
            <w:r/>
            <w:r>
              <w:rPr>
                <w:rFonts w:ascii="Times New Roman" w:hAnsi="Times New Roman"/>
                <w:b w:val="0"/>
                <w:sz w:val="22"/>
              </w:rPr>
              <w:t>X</w:t>
            </w:r>
          </w:p>
        </w:tc>
      </w:tr>
    </w:tbl>
    <w:p>
      <w:pPr>
        <w:spacing w:line="360" w:lineRule="auto" w:after="120"/>
      </w:pPr>
      <w:r>
        <w:rPr>
          <w:rFonts w:ascii="Times New Roman" w:hAnsi="Times New Roman"/>
          <w:b w:val="0"/>
          <w:sz w:val="24"/>
        </w:rPr>
      </w:r>
    </w:p>
    <w:p>
      <w:r>
        <w:br w:type="page"/>
      </w:r>
    </w:p>
    <w:p>
      <w:pPr>
        <w:pStyle w:val="Heading2"/>
        <w:jc w:val="left"/>
      </w:pPr>
      <w:r>
        <w:t>3.15 Chapter Summary</w:t>
      </w:r>
    </w:p>
    <w:p>
      <w:pPr>
        <w:spacing w:line="360" w:lineRule="auto" w:after="120"/>
      </w:pPr>
      <w:r>
        <w:rPr>
          <w:rFonts w:ascii="Times New Roman" w:hAnsi="Times New Roman"/>
          <w:b w:val="0"/>
          <w:sz w:val="24"/>
        </w:rPr>
        <w:t>This chapter described the methods, tools, architecture, requirements and testing approach used in the project.</w:t>
      </w:r>
    </w:p>
    <w:p>
      <w:pPr>
        <w:spacing w:line="360" w:lineRule="auto" w:after="120"/>
      </w:pPr>
      <w:r>
        <w:rPr>
          <w:rFonts w:ascii="Times New Roman" w:hAnsi="Times New Roman"/>
          <w:b w:val="0"/>
          <w:sz w:val="24"/>
        </w:rPr>
        <w:t>This chapter described the methods, tools, architecture, requirements and testing approach used in the project.</w:t>
      </w:r>
    </w:p>
    <w:p>
      <w:pPr>
        <w:spacing w:line="360" w:lineRule="auto" w:after="120"/>
      </w:pPr>
      <w:r>
        <w:rPr>
          <w:rFonts w:ascii="Times New Roman" w:hAnsi="Times New Roman"/>
          <w:b w:val="0"/>
          <w:sz w:val="24"/>
        </w:rPr>
        <w:t>In relation to chapter summary, the project was treated as a practical system rather than only a theoretical study. The team considered the daily activities of a water service provider, including customer registration, meter assignment, reading collection, billing, payment follow-up, support handling and reporting. This made the design more realistic because each module was connected to a workflow that a staff member or customer would actually perform.</w:t>
      </w:r>
    </w:p>
    <w:p>
      <w:pPr>
        <w:spacing w:line="360" w:lineRule="auto" w:after="120"/>
      </w:pPr>
      <w:r>
        <w:rPr>
          <w:rFonts w:ascii="Times New Roman" w:hAnsi="Times New Roman"/>
          <w:b w:val="0"/>
          <w:sz w:val="24"/>
        </w:rPr>
        <w:t>The design of chapter summary also considered data flow. Information begins at the point where a customer is registered or a meter reading is captured, then moves through the backend where it is validated, stored and displayed. This flow is important because a smart metering system can only be trusted when the data source, storage process and output reports are clear.</w:t>
      </w:r>
    </w:p>
    <w:p>
      <w:pPr>
        <w:spacing w:line="360" w:lineRule="auto" w:after="120"/>
      </w:pPr>
      <w:r>
        <w:rPr>
          <w:rFonts w:ascii="Times New Roman" w:hAnsi="Times New Roman"/>
          <w:b w:val="0"/>
          <w:sz w:val="24"/>
        </w:rPr>
        <w:t>Another important consideration under chapter summary was usability. A water regulator or service provider may have users with different technical abilities. For this reason, dashboard pages were designed around familiar tables, forms, action buttons and navigation links. The mobile side was designed around quick access to usage, bills, support and valve status.</w:t>
      </w:r>
    </w:p>
    <w:p>
      <w:pPr>
        <w:spacing w:line="360" w:lineRule="auto" w:after="120"/>
      </w:pPr>
      <w:r>
        <w:rPr>
          <w:rFonts w:ascii="Times New Roman" w:hAnsi="Times New Roman"/>
          <w:b w:val="0"/>
          <w:sz w:val="24"/>
        </w:rPr>
        <w:t>The project further considered accountability in chapter summary. Manual systems often fail because it is difficult to know who changed a record, when a reading was captured or whether a support issue was handled. The proposed system improves accountability by centralizing records and supporting audit trails, status fields and structured workflows.</w:t>
      </w:r>
    </w:p>
    <w:p>
      <w:pPr>
        <w:spacing w:line="360" w:lineRule="auto" w:after="120"/>
      </w:pPr>
      <w:r>
        <w:rPr>
          <w:rFonts w:ascii="Times New Roman" w:hAnsi="Times New Roman"/>
          <w:b w:val="0"/>
          <w:sz w:val="24"/>
        </w:rPr>
        <w:t>Security was also connected to chapter summary. Since customer records contain phone numbers, locations and identification details, the system requires authentication, permissions and careful handling of information. In a production setting, additional controls such as HTTPS, stronger device tokens and database backups would be necessary.</w:t>
      </w:r>
    </w:p>
    <w:p>
      <w:pPr>
        <w:spacing w:line="360" w:lineRule="auto" w:after="120"/>
      </w:pPr>
      <w:r>
        <w:rPr>
          <w:rFonts w:ascii="Times New Roman" w:hAnsi="Times New Roman"/>
          <w:b w:val="0"/>
          <w:sz w:val="24"/>
        </w:rPr>
        <w:t>From an implementation perspective, chapter summary was supported by Django models, views, forms, templates and API endpoints. This separation allowed the system to keep database logic, user interface logic and mobile communication logic organized. It also makes future maintenance easier because each part can be updated without rewriting the entire project.</w:t>
      </w:r>
    </w:p>
    <w:p>
      <w:pPr>
        <w:spacing w:line="360" w:lineRule="auto" w:after="120"/>
      </w:pPr>
      <w:r>
        <w:rPr>
          <w:rFonts w:ascii="Times New Roman" w:hAnsi="Times New Roman"/>
          <w:b w:val="0"/>
          <w:sz w:val="24"/>
        </w:rPr>
        <w:t>Testing for chapter summary focused on whether the intended user action produced the expected result. Examples include saving valid records, rejecting duplicate customer details, generating meter codes, returning correct API data, updating bill status and displaying reports. These tests helped confirm that the prototype was functional for academic demonstration.</w:t>
      </w:r>
    </w:p>
    <w:p>
      <w:pPr>
        <w:spacing w:line="360" w:lineRule="auto" w:after="120"/>
      </w:pPr>
      <w:r>
        <w:rPr>
          <w:rFonts w:ascii="Times New Roman" w:hAnsi="Times New Roman"/>
          <w:b w:val="0"/>
          <w:sz w:val="24"/>
        </w:rPr>
        <w:t>The main lesson from chapter summary is that smart water metering is not only a hardware problem. A complete solution requires hardware, software, data management, user experience, payment support, reporting and administrative controls to work together as one service delivery platform.</w:t>
      </w:r>
    </w:p>
    <w:p>
      <w:r>
        <w:br w:type="page"/>
      </w:r>
    </w:p>
    <w:p>
      <w:pPr>
        <w:pStyle w:val="Heading1"/>
        <w:jc w:val="center"/>
      </w:pPr>
      <w:r>
        <w:t>CHAPTER FOUR</w:t>
      </w:r>
    </w:p>
    <w:p>
      <w:pPr>
        <w:pStyle w:val="Heading1"/>
        <w:jc w:val="center"/>
      </w:pPr>
      <w:r>
        <w:t>SYSTEM ANALYSIS AND IMPLEMENTATION</w:t>
      </w:r>
    </w:p>
    <w:p>
      <w:r>
        <w:br w:type="page"/>
      </w:r>
    </w:p>
    <w:p>
      <w:pPr>
        <w:pStyle w:val="Heading2"/>
        <w:jc w:val="left"/>
      </w:pPr>
      <w:r>
        <w:t>4.0 Introduction</w:t>
      </w:r>
    </w:p>
    <w:p>
      <w:pPr>
        <w:spacing w:line="360" w:lineRule="auto" w:after="120"/>
      </w:pPr>
      <w:r>
        <w:rPr>
          <w:rFonts w:ascii="Times New Roman" w:hAnsi="Times New Roman"/>
          <w:b w:val="0"/>
          <w:sz w:val="24"/>
        </w:rPr>
        <w:t>This chapter presents the analysis of the existing system, the proposed system and the implementation of the Smart Water Metering System Using IoT.</w:t>
      </w:r>
    </w:p>
    <w:p>
      <w:pPr>
        <w:spacing w:line="360" w:lineRule="auto" w:after="120"/>
      </w:pPr>
      <w:r>
        <w:rPr>
          <w:rFonts w:ascii="Times New Roman" w:hAnsi="Times New Roman"/>
          <w:b w:val="0"/>
          <w:sz w:val="24"/>
        </w:rPr>
        <w:t>The implementation emphasizes a practical academic prototype. It connects the major modules that a water regulator would expect: customer records, meter records, readings, tariffs, payments, reports, support, notifications and audit information.</w:t>
      </w:r>
    </w:p>
    <w:p>
      <w:pPr>
        <w:spacing w:line="360" w:lineRule="auto" w:after="120"/>
      </w:pPr>
      <w:r>
        <w:rPr>
          <w:rFonts w:ascii="Times New Roman" w:hAnsi="Times New Roman"/>
          <w:b w:val="0"/>
          <w:sz w:val="24"/>
        </w:rPr>
        <w:t>The module also contributes to accountability because user actions are routed through authenticated views and important operations can be logged or reviewed by authorized staff.</w:t>
      </w:r>
    </w:p>
    <w:p>
      <w:pPr>
        <w:spacing w:line="360" w:lineRule="auto" w:after="120"/>
      </w:pPr>
      <w:r>
        <w:rPr>
          <w:rFonts w:ascii="Times New Roman" w:hAnsi="Times New Roman"/>
          <w:b w:val="0"/>
          <w:sz w:val="24"/>
        </w:rPr>
        <w:t>In relation to introduction, the project was treated as a practical system rather than only a theoretical study. The team considered the daily activities of a water service provider, including customer registration, meter assignment, reading collection, billing, payment follow-up, support handling and reporting. This made the design more realistic because each module was connected to a workflow that a staff member or customer would actually perform.</w:t>
      </w:r>
    </w:p>
    <w:p>
      <w:pPr>
        <w:spacing w:line="360" w:lineRule="auto" w:after="120"/>
      </w:pPr>
      <w:r>
        <w:rPr>
          <w:rFonts w:ascii="Times New Roman" w:hAnsi="Times New Roman"/>
          <w:b w:val="0"/>
          <w:sz w:val="24"/>
        </w:rPr>
        <w:t>The design of introduction also considered data flow. Information begins at the point where a customer is registered or a meter reading is captured, then moves through the backend where it is validated, stored and displayed. This flow is important because a smart metering system can only be trusted when the data source, storage process and output reports are clear.</w:t>
      </w:r>
    </w:p>
    <w:p>
      <w:pPr>
        <w:spacing w:line="360" w:lineRule="auto" w:after="120"/>
      </w:pPr>
      <w:r>
        <w:rPr>
          <w:rFonts w:ascii="Times New Roman" w:hAnsi="Times New Roman"/>
          <w:b w:val="0"/>
          <w:sz w:val="24"/>
        </w:rPr>
        <w:t>Another important consideration under introduction was usability. A water regulator or service provider may have users with different technical abilities. For this reason, dashboard pages were designed around familiar tables, forms, action buttons and navigation links. The mobile side was designed around quick access to usage, bills, support and valve status.</w:t>
      </w:r>
    </w:p>
    <w:p>
      <w:pPr>
        <w:spacing w:line="360" w:lineRule="auto" w:after="120"/>
      </w:pPr>
      <w:r>
        <w:rPr>
          <w:rFonts w:ascii="Times New Roman" w:hAnsi="Times New Roman"/>
          <w:b w:val="0"/>
          <w:sz w:val="24"/>
        </w:rPr>
        <w:t>The project further considered accountability in introduction. Manual systems often fail because it is difficult to know who changed a record, when a reading was captured or whether a support issue was handled. The proposed system improves accountability by centralizing records and supporting audit trails, status fields and structured workflows.</w:t>
      </w:r>
    </w:p>
    <w:p>
      <w:pPr>
        <w:spacing w:line="360" w:lineRule="auto" w:after="120"/>
      </w:pPr>
      <w:r>
        <w:rPr>
          <w:rFonts w:ascii="Times New Roman" w:hAnsi="Times New Roman"/>
          <w:b w:val="0"/>
          <w:sz w:val="24"/>
        </w:rPr>
        <w:t>Security was also connected to introduction. Since customer records contain phone numbers, locations and identification details, the system requires authentication, permissions and careful handling of information. In a production setting, additional controls such as HTTPS, stronger device tokens and database backups would be necessary.</w:t>
      </w:r>
    </w:p>
    <w:p>
      <w:pPr>
        <w:spacing w:line="360" w:lineRule="auto" w:after="120"/>
      </w:pPr>
      <w:r>
        <w:rPr>
          <w:rFonts w:ascii="Times New Roman" w:hAnsi="Times New Roman"/>
          <w:b w:val="0"/>
          <w:sz w:val="24"/>
        </w:rPr>
        <w:t>From an implementation perspective, introduction was supported by Django models, views, forms, templates and API endpoints. This separation allowed the system to keep database logic, user interface logic and mobile communication logic organized. It also makes future maintenance easier because each part can be updated without rewriting the entire project.</w:t>
      </w:r>
    </w:p>
    <w:p>
      <w:pPr>
        <w:spacing w:line="360" w:lineRule="auto" w:after="120"/>
      </w:pPr>
      <w:r>
        <w:rPr>
          <w:rFonts w:ascii="Times New Roman" w:hAnsi="Times New Roman"/>
          <w:b w:val="0"/>
          <w:sz w:val="24"/>
        </w:rPr>
        <w:t>Testing for introduction focused on whether the intended user action produced the expected result. Examples include saving valid records, rejecting duplicate customer details, generating meter codes, returning correct API data, updating bill status and displaying reports. These tests helped confirm that the prototype was functional for academic demonstration.</w:t>
      </w:r>
    </w:p>
    <w:p>
      <w:pPr>
        <w:spacing w:line="360" w:lineRule="auto" w:after="120"/>
      </w:pPr>
      <w:r>
        <w:rPr>
          <w:rFonts w:ascii="Times New Roman" w:hAnsi="Times New Roman"/>
          <w:b w:val="0"/>
          <w:sz w:val="24"/>
        </w:rPr>
        <w:t>The main lesson from introduction is that smart water metering is not only a hardware problem. A complete solution requires hardware, software, data management, user experience, payment support, reporting and administrative controls to work together as one service delivery platform.</w:t>
      </w:r>
    </w:p>
    <w:p>
      <w:r>
        <w:br w:type="page"/>
      </w:r>
    </w:p>
    <w:p>
      <w:pPr>
        <w:pStyle w:val="Heading2"/>
        <w:jc w:val="left"/>
      </w:pPr>
      <w:r>
        <w:t>4.1 System Analysis</w:t>
      </w:r>
    </w:p>
    <w:p>
      <w:pPr>
        <w:spacing w:line="360" w:lineRule="auto" w:after="120"/>
      </w:pPr>
      <w:r>
        <w:rPr>
          <w:rFonts w:ascii="Times New Roman" w:hAnsi="Times New Roman"/>
          <w:b w:val="0"/>
          <w:sz w:val="24"/>
        </w:rPr>
        <w:t>System analysis examined users, data flows, processes and weaknesses in manual metering. The main users are administrators, regulators, technicians, finance staff, support staff, viewers and customers.</w:t>
      </w:r>
    </w:p>
    <w:p>
      <w:pPr>
        <w:spacing w:line="360" w:lineRule="auto" w:after="120"/>
      </w:pPr>
      <w:r>
        <w:rPr>
          <w:rFonts w:ascii="Times New Roman" w:hAnsi="Times New Roman"/>
          <w:b w:val="0"/>
          <w:sz w:val="24"/>
        </w:rPr>
        <w:t>The implementation emphasizes a practical academic prototype. It connects the major modules that a water regulator would expect: customer records, meter records, readings, tariffs, payments, reports, support, notifications and audit information.</w:t>
      </w:r>
    </w:p>
    <w:p>
      <w:pPr>
        <w:spacing w:line="360" w:lineRule="auto" w:after="120"/>
      </w:pPr>
      <w:r>
        <w:rPr>
          <w:rFonts w:ascii="Times New Roman" w:hAnsi="Times New Roman"/>
          <w:b w:val="0"/>
          <w:sz w:val="24"/>
        </w:rPr>
        <w:t>The module also contributes to accountability because user actions are routed through authenticated views and important operations can be logged or reviewed by authorized staff.</w:t>
      </w:r>
    </w:p>
    <w:p>
      <w:pPr>
        <w:spacing w:line="360" w:lineRule="auto" w:after="120"/>
      </w:pPr>
      <w:r>
        <w:rPr>
          <w:rFonts w:ascii="Times New Roman" w:hAnsi="Times New Roman"/>
          <w:b w:val="0"/>
          <w:sz w:val="24"/>
        </w:rPr>
        <w:t>In relation to system analysis, the project was treated as a practical system rather than only a theoretical study. The team considered the daily activities of a water service provider, including customer registration, meter assignment, reading collection, billing, payment follow-up, support handling and reporting. This made the design more realistic because each module was connected to a workflow that a staff member or customer would actually perform.</w:t>
      </w:r>
    </w:p>
    <w:p>
      <w:pPr>
        <w:spacing w:line="360" w:lineRule="auto" w:after="120"/>
      </w:pPr>
      <w:r>
        <w:rPr>
          <w:rFonts w:ascii="Times New Roman" w:hAnsi="Times New Roman"/>
          <w:b w:val="0"/>
          <w:sz w:val="24"/>
        </w:rPr>
        <w:t>The design of system analysis also considered data flow. Information begins at the point where a customer is registered or a meter reading is captured, then moves through the backend where it is validated, stored and displayed. This flow is important because a smart metering system can only be trusted when the data source, storage process and output reports are clear.</w:t>
      </w:r>
    </w:p>
    <w:p>
      <w:pPr>
        <w:spacing w:line="360" w:lineRule="auto" w:after="120"/>
      </w:pPr>
      <w:r>
        <w:rPr>
          <w:rFonts w:ascii="Times New Roman" w:hAnsi="Times New Roman"/>
          <w:b w:val="0"/>
          <w:sz w:val="24"/>
        </w:rPr>
        <w:t>Another important consideration under system analysis was usability. A water regulator or service provider may have users with different technical abilities. For this reason, dashboard pages were designed around familiar tables, forms, action buttons and navigation links. The mobile side was designed around quick access to usage, bills, support and valve status.</w:t>
      </w:r>
    </w:p>
    <w:p>
      <w:pPr>
        <w:spacing w:line="360" w:lineRule="auto" w:after="120"/>
      </w:pPr>
      <w:r>
        <w:rPr>
          <w:rFonts w:ascii="Times New Roman" w:hAnsi="Times New Roman"/>
          <w:b w:val="0"/>
          <w:sz w:val="24"/>
        </w:rPr>
        <w:t>The project further considered accountability in system analysis. Manual systems often fail because it is difficult to know who changed a record, when a reading was captured or whether a support issue was handled. The proposed system improves accountability by centralizing records and supporting audit trails, status fields and structured workflows.</w:t>
      </w:r>
    </w:p>
    <w:p>
      <w:pPr>
        <w:spacing w:line="360" w:lineRule="auto" w:after="120"/>
      </w:pPr>
      <w:r>
        <w:rPr>
          <w:rFonts w:ascii="Times New Roman" w:hAnsi="Times New Roman"/>
          <w:b w:val="0"/>
          <w:sz w:val="24"/>
        </w:rPr>
        <w:t>Security was also connected to system analysis. Since customer records contain phone numbers, locations and identification details, the system requires authentication, permissions and careful handling of information. In a production setting, additional controls such as HTTPS, stronger device tokens and database backups would be necessary.</w:t>
      </w:r>
    </w:p>
    <w:p>
      <w:pPr>
        <w:spacing w:line="360" w:lineRule="auto" w:after="120"/>
      </w:pPr>
      <w:r>
        <w:rPr>
          <w:rFonts w:ascii="Times New Roman" w:hAnsi="Times New Roman"/>
          <w:b w:val="0"/>
          <w:sz w:val="24"/>
        </w:rPr>
        <w:t>From an implementation perspective, system analysis was supported by Django models, views, forms, templates and API endpoints. This separation allowed the system to keep database logic, user interface logic and mobile communication logic organized. It also makes future maintenance easier because each part can be updated without rewriting the entire project.</w:t>
      </w:r>
    </w:p>
    <w:p>
      <w:pPr>
        <w:spacing w:line="360" w:lineRule="auto" w:after="120"/>
      </w:pPr>
      <w:r>
        <w:rPr>
          <w:rFonts w:ascii="Times New Roman" w:hAnsi="Times New Roman"/>
          <w:b w:val="0"/>
          <w:sz w:val="24"/>
        </w:rPr>
        <w:t>Testing for system analysis focused on whether the intended user action produced the expected result. Examples include saving valid records, rejecting duplicate customer details, generating meter codes, returning correct API data, updating bill status and displaying reports. These tests helped confirm that the prototype was functional for academic demonstration.</w:t>
      </w:r>
    </w:p>
    <w:p>
      <w:pPr>
        <w:spacing w:line="360" w:lineRule="auto" w:after="120"/>
      </w:pPr>
      <w:r>
        <w:rPr>
          <w:rFonts w:ascii="Times New Roman" w:hAnsi="Times New Roman"/>
          <w:b w:val="0"/>
          <w:sz w:val="24"/>
        </w:rPr>
        <w:t>The main lesson from system analysis is that smart water metering is not only a hardware problem. A complete solution requires hardware, software, data management, user experience, payment support, reporting and administrative controls to work together as one service delivery platform.</w:t>
      </w:r>
    </w:p>
    <w:p>
      <w:r>
        <w:br w:type="page"/>
      </w:r>
    </w:p>
    <w:p>
      <w:pPr>
        <w:pStyle w:val="Heading2"/>
        <w:jc w:val="left"/>
      </w:pPr>
      <w:r>
        <w:t>4.2 Existing System Analysis</w:t>
      </w:r>
    </w:p>
    <w:p>
      <w:pPr>
        <w:spacing w:line="360" w:lineRule="auto" w:after="120"/>
      </w:pPr>
      <w:r>
        <w:rPr>
          <w:rFonts w:ascii="Times New Roman" w:hAnsi="Times New Roman"/>
          <w:b w:val="0"/>
          <w:sz w:val="24"/>
        </w:rPr>
        <w:t>The existing approach depends on manual reading, paper or spreadsheet records, delayed customer support and limited operational visibility. It is reactive rather than proactive.</w:t>
      </w:r>
    </w:p>
    <w:p>
      <w:pPr>
        <w:spacing w:line="360" w:lineRule="auto" w:after="120"/>
      </w:pPr>
      <w:r>
        <w:rPr>
          <w:rFonts w:ascii="Times New Roman" w:hAnsi="Times New Roman"/>
          <w:b w:val="0"/>
          <w:sz w:val="24"/>
        </w:rPr>
        <w:t>The implementation emphasizes a practical academic prototype. It connects the major modules that a water regulator would expect: customer records, meter records, readings, tariffs, payments, reports, support, notifications and audit information.</w:t>
      </w:r>
    </w:p>
    <w:p>
      <w:pPr>
        <w:spacing w:line="360" w:lineRule="auto" w:after="120"/>
      </w:pPr>
      <w:r>
        <w:rPr>
          <w:rFonts w:ascii="Times New Roman" w:hAnsi="Times New Roman"/>
          <w:b w:val="0"/>
          <w:sz w:val="24"/>
        </w:rPr>
        <w:t>The module also contributes to accountability because user actions are routed through authenticated views and important operations can be logged or reviewed by authorized staff.</w:t>
      </w:r>
    </w:p>
    <w:p>
      <w:pPr>
        <w:spacing w:line="360" w:lineRule="auto" w:after="120"/>
      </w:pPr>
      <w:r>
        <w:rPr>
          <w:rFonts w:ascii="Times New Roman" w:hAnsi="Times New Roman"/>
          <w:b w:val="0"/>
          <w:sz w:val="24"/>
        </w:rPr>
        <w:t>In relation to existing system analysis, the project was treated as a practical system rather than only a theoretical study. The team considered the daily activities of a water service provider, including customer registration, meter assignment, reading collection, billing, payment follow-up, support handling and reporting. This made the design more realistic because each module was connected to a workflow that a staff member or customer would actually perform.</w:t>
      </w:r>
    </w:p>
    <w:p>
      <w:pPr>
        <w:spacing w:line="360" w:lineRule="auto" w:after="120"/>
      </w:pPr>
      <w:r>
        <w:rPr>
          <w:rFonts w:ascii="Times New Roman" w:hAnsi="Times New Roman"/>
          <w:b w:val="0"/>
          <w:sz w:val="24"/>
        </w:rPr>
        <w:t>The design of existing system analysis also considered data flow. Information begins at the point where a customer is registered or a meter reading is captured, then moves through the backend where it is validated, stored and displayed. This flow is important because a smart metering system can only be trusted when the data source, storage process and output reports are clear.</w:t>
      </w:r>
    </w:p>
    <w:p>
      <w:pPr>
        <w:spacing w:line="360" w:lineRule="auto" w:after="120"/>
      </w:pPr>
      <w:r>
        <w:rPr>
          <w:rFonts w:ascii="Times New Roman" w:hAnsi="Times New Roman"/>
          <w:b w:val="0"/>
          <w:sz w:val="24"/>
        </w:rPr>
        <w:t>Another important consideration under existing system analysis was usability. A water regulator or service provider may have users with different technical abilities. For this reason, dashboard pages were designed around familiar tables, forms, action buttons and navigation links. The mobile side was designed around quick access to usage, bills, support and valve status.</w:t>
      </w:r>
    </w:p>
    <w:p>
      <w:pPr>
        <w:spacing w:line="360" w:lineRule="auto" w:after="120"/>
      </w:pPr>
      <w:r>
        <w:rPr>
          <w:rFonts w:ascii="Times New Roman" w:hAnsi="Times New Roman"/>
          <w:b w:val="0"/>
          <w:sz w:val="24"/>
        </w:rPr>
        <w:t>The project further considered accountability in existing system analysis. Manual systems often fail because it is difficult to know who changed a record, when a reading was captured or whether a support issue was handled. The proposed system improves accountability by centralizing records and supporting audit trails, status fields and structured workflows.</w:t>
      </w:r>
    </w:p>
    <w:p>
      <w:pPr>
        <w:spacing w:line="360" w:lineRule="auto" w:after="120"/>
      </w:pPr>
      <w:r>
        <w:rPr>
          <w:rFonts w:ascii="Times New Roman" w:hAnsi="Times New Roman"/>
          <w:b w:val="0"/>
          <w:sz w:val="24"/>
        </w:rPr>
        <w:t>Security was also connected to existing system analysis. Since customer records contain phone numbers, locations and identification details, the system requires authentication, permissions and careful handling of information. In a production setting, additional controls such as HTTPS, stronger device tokens and database backups would be necessary.</w:t>
      </w:r>
    </w:p>
    <w:p>
      <w:pPr>
        <w:spacing w:line="360" w:lineRule="auto" w:after="120"/>
      </w:pPr>
      <w:r>
        <w:rPr>
          <w:rFonts w:ascii="Times New Roman" w:hAnsi="Times New Roman"/>
          <w:b w:val="0"/>
          <w:sz w:val="24"/>
        </w:rPr>
        <w:t>From an implementation perspective, existing system analysis was supported by Django models, views, forms, templates and API endpoints. This separation allowed the system to keep database logic, user interface logic and mobile communication logic organized. It also makes future maintenance easier because each part can be updated without rewriting the entire project.</w:t>
      </w:r>
    </w:p>
    <w:p>
      <w:pPr>
        <w:spacing w:line="360" w:lineRule="auto" w:after="120"/>
      </w:pPr>
      <w:r>
        <w:rPr>
          <w:rFonts w:ascii="Times New Roman" w:hAnsi="Times New Roman"/>
          <w:b w:val="0"/>
          <w:sz w:val="24"/>
        </w:rPr>
        <w:t>Testing for existing system analysis focused on whether the intended user action produced the expected result. Examples include saving valid records, rejecting duplicate customer details, generating meter codes, returning correct API data, updating bill status and displaying reports. These tests helped confirm that the prototype was functional for academic demonstration.</w:t>
      </w:r>
    </w:p>
    <w:p>
      <w:pPr>
        <w:spacing w:line="360" w:lineRule="auto" w:after="120"/>
      </w:pPr>
      <w:r>
        <w:rPr>
          <w:rFonts w:ascii="Times New Roman" w:hAnsi="Times New Roman"/>
          <w:b w:val="0"/>
          <w:sz w:val="24"/>
        </w:rPr>
        <w:t>The main lesson from existing system analysis is that smart water metering is not only a hardware problem. A complete solution requires hardware, software, data management, user experience, payment support, reporting and administrative controls to work together as one service delivery platform.</w:t>
      </w:r>
    </w:p>
    <w:p>
      <w:r>
        <w:br w:type="page"/>
      </w:r>
    </w:p>
    <w:p>
      <w:pPr>
        <w:pStyle w:val="Heading2"/>
        <w:jc w:val="left"/>
      </w:pPr>
      <w:r>
        <w:t>4.3 Proposed System</w:t>
      </w:r>
    </w:p>
    <w:p>
      <w:pPr>
        <w:spacing w:line="360" w:lineRule="auto" w:after="120"/>
      </w:pPr>
      <w:r>
        <w:rPr>
          <w:rFonts w:ascii="Times New Roman" w:hAnsi="Times New Roman"/>
          <w:b w:val="0"/>
          <w:sz w:val="24"/>
        </w:rPr>
        <w:t>The proposed system uses IoT meter readings, a Django dashboard, APIs and mobile access to improve water monitoring and utility administration.</w:t>
      </w:r>
    </w:p>
    <w:p>
      <w:pPr>
        <w:spacing w:line="360" w:lineRule="auto" w:after="120"/>
      </w:pPr>
      <w:r>
        <w:rPr>
          <w:rFonts w:ascii="Times New Roman" w:hAnsi="Times New Roman"/>
          <w:b w:val="0"/>
          <w:sz w:val="24"/>
        </w:rPr>
        <w:t>The implementation emphasizes a practical academic prototype. It connects the major modules that a water regulator would expect: customer records, meter records, readings, tariffs, payments, reports, support, notifications and audit information.</w:t>
      </w:r>
    </w:p>
    <w:p>
      <w:pPr>
        <w:spacing w:line="360" w:lineRule="auto" w:after="120"/>
      </w:pPr>
      <w:r>
        <w:rPr>
          <w:rFonts w:ascii="Times New Roman" w:hAnsi="Times New Roman"/>
          <w:b w:val="0"/>
          <w:sz w:val="24"/>
        </w:rPr>
        <w:t>The module also contributes to accountability because user actions are routed through authenticated views and important operations can be logged or reviewed by authorized staff.</w:t>
      </w:r>
    </w:p>
    <w:p>
      <w:pPr>
        <w:spacing w:line="360" w:lineRule="auto" w:after="120"/>
      </w:pPr>
      <w:r>
        <w:rPr>
          <w:rFonts w:ascii="Times New Roman" w:hAnsi="Times New Roman"/>
          <w:b w:val="0"/>
          <w:sz w:val="24"/>
        </w:rPr>
        <w:t>In relation to proposed system, the project was treated as a practical system rather than only a theoretical study. The team considered the daily activities of a water service provider, including customer registration, meter assignment, reading collection, billing, payment follow-up, support handling and reporting. This made the design more realistic because each module was connected to a workflow that a staff member or customer would actually perform.</w:t>
      </w:r>
    </w:p>
    <w:p>
      <w:pPr>
        <w:spacing w:line="360" w:lineRule="auto" w:after="120"/>
      </w:pPr>
      <w:r>
        <w:rPr>
          <w:rFonts w:ascii="Times New Roman" w:hAnsi="Times New Roman"/>
          <w:b w:val="0"/>
          <w:sz w:val="24"/>
        </w:rPr>
        <w:t>The design of proposed system also considered data flow. Information begins at the point where a customer is registered or a meter reading is captured, then moves through the backend where it is validated, stored and displayed. This flow is important because a smart metering system can only be trusted when the data source, storage process and output reports are clear.</w:t>
      </w:r>
    </w:p>
    <w:p>
      <w:pPr>
        <w:spacing w:line="360" w:lineRule="auto" w:after="120"/>
      </w:pPr>
      <w:r>
        <w:rPr>
          <w:rFonts w:ascii="Times New Roman" w:hAnsi="Times New Roman"/>
          <w:b w:val="0"/>
          <w:sz w:val="24"/>
        </w:rPr>
        <w:t>Another important consideration under proposed system was usability. A water regulator or service provider may have users with different technical abilities. For this reason, dashboard pages were designed around familiar tables, forms, action buttons and navigation links. The mobile side was designed around quick access to usage, bills, support and valve status.</w:t>
      </w:r>
    </w:p>
    <w:p>
      <w:pPr>
        <w:spacing w:line="360" w:lineRule="auto" w:after="120"/>
      </w:pPr>
      <w:r>
        <w:rPr>
          <w:rFonts w:ascii="Times New Roman" w:hAnsi="Times New Roman"/>
          <w:b w:val="0"/>
          <w:sz w:val="24"/>
        </w:rPr>
        <w:t>The project further considered accountability in proposed system. Manual systems often fail because it is difficult to know who changed a record, when a reading was captured or whether a support issue was handled. The proposed system improves accountability by centralizing records and supporting audit trails, status fields and structured workflows.</w:t>
      </w:r>
    </w:p>
    <w:p>
      <w:pPr>
        <w:spacing w:line="360" w:lineRule="auto" w:after="120"/>
      </w:pPr>
      <w:r>
        <w:rPr>
          <w:rFonts w:ascii="Times New Roman" w:hAnsi="Times New Roman"/>
          <w:b w:val="0"/>
          <w:sz w:val="24"/>
        </w:rPr>
        <w:t>Security was also connected to proposed system. Since customer records contain phone numbers, locations and identification details, the system requires authentication, permissions and careful handling of information. In a production setting, additional controls such as HTTPS, stronger device tokens and database backups would be necessary.</w:t>
      </w:r>
    </w:p>
    <w:p>
      <w:pPr>
        <w:spacing w:line="360" w:lineRule="auto" w:after="120"/>
      </w:pPr>
      <w:r>
        <w:rPr>
          <w:rFonts w:ascii="Times New Roman" w:hAnsi="Times New Roman"/>
          <w:b w:val="0"/>
          <w:sz w:val="24"/>
        </w:rPr>
        <w:t>From an implementation perspective, proposed system was supported by Django models, views, forms, templates and API endpoints. This separation allowed the system to keep database logic, user interface logic and mobile communication logic organized. It also makes future maintenance easier because each part can be updated without rewriting the entire project.</w:t>
      </w:r>
    </w:p>
    <w:p>
      <w:pPr>
        <w:spacing w:line="360" w:lineRule="auto" w:after="120"/>
      </w:pPr>
      <w:r>
        <w:rPr>
          <w:rFonts w:ascii="Times New Roman" w:hAnsi="Times New Roman"/>
          <w:b w:val="0"/>
          <w:sz w:val="24"/>
        </w:rPr>
        <w:t>Testing for proposed system focused on whether the intended user action produced the expected result. Examples include saving valid records, rejecting duplicate customer details, generating meter codes, returning correct API data, updating bill status and displaying reports. These tests helped confirm that the prototype was functional for academic demonstration.</w:t>
      </w:r>
    </w:p>
    <w:p>
      <w:pPr>
        <w:spacing w:line="360" w:lineRule="auto" w:after="120"/>
      </w:pPr>
      <w:r>
        <w:rPr>
          <w:rFonts w:ascii="Times New Roman" w:hAnsi="Times New Roman"/>
          <w:b w:val="0"/>
          <w:sz w:val="24"/>
        </w:rPr>
        <w:t>The main lesson from proposed system is that smart water metering is not only a hardware problem. A complete solution requires hardware, software, data management, user experience, payment support, reporting and administrative controls to work together as one service delivery platform.</w:t>
      </w:r>
    </w:p>
    <w:p>
      <w:r>
        <w:br w:type="page"/>
      </w:r>
    </w:p>
    <w:p>
      <w:pPr>
        <w:pStyle w:val="Heading2"/>
        <w:jc w:val="left"/>
      </w:pPr>
      <w:r>
        <w:t>4.4 Frontend Implementation</w:t>
      </w:r>
    </w:p>
    <w:p>
      <w:pPr>
        <w:spacing w:line="360" w:lineRule="auto" w:after="120"/>
      </w:pPr>
      <w:r>
        <w:rPr>
          <w:rFonts w:ascii="Times New Roman" w:hAnsi="Times New Roman"/>
          <w:b w:val="0"/>
          <w:sz w:val="24"/>
        </w:rPr>
        <w:t>The frontend dashboard uses a Gentelella-style layout with navigation for dashboard home, meters, readings, daily usage, reports, offline meters, support tickets, tariffs, notifications, audit logs, access control, staff, revenue and replacements.</w:t>
      </w:r>
    </w:p>
    <w:p>
      <w:pPr>
        <w:spacing w:line="360" w:lineRule="auto" w:after="120"/>
      </w:pPr>
      <w:r>
        <w:rPr>
          <w:rFonts w:ascii="Times New Roman" w:hAnsi="Times New Roman"/>
          <w:b w:val="0"/>
          <w:sz w:val="24"/>
        </w:rPr>
        <w:t>The implementation emphasizes a practical academic prototype. It connects the major modules that a water regulator would expect: customer records, meter records, readings, tariffs, payments, reports, support, notifications and audit information.</w:t>
      </w:r>
    </w:p>
    <w:p>
      <w:pPr>
        <w:spacing w:line="360" w:lineRule="auto" w:after="120"/>
      </w:pPr>
      <w:r>
        <w:rPr>
          <w:rFonts w:ascii="Times New Roman" w:hAnsi="Times New Roman"/>
          <w:b w:val="0"/>
          <w:sz w:val="24"/>
        </w:rPr>
        <w:t>The module also contributes to accountability because user actions are routed through authenticated views and important operations can be logged or reviewed by authorized staff.</w:t>
      </w:r>
    </w:p>
    <w:p>
      <w:pPr>
        <w:spacing w:line="360" w:lineRule="auto" w:after="120"/>
      </w:pPr>
      <w:r>
        <w:rPr>
          <w:rFonts w:ascii="Times New Roman" w:hAnsi="Times New Roman"/>
          <w:b w:val="0"/>
          <w:sz w:val="24"/>
        </w:rPr>
        <w:t>In relation to frontend implementation, the project was treated as a practical system rather than only a theoretical study. The team considered the daily activities of a water service provider, including customer registration, meter assignment, reading collection, billing, payment follow-up, support handling and reporting. This made the design more realistic because each module was connected to a workflow that a staff member or customer would actually perform.</w:t>
      </w:r>
    </w:p>
    <w:p>
      <w:pPr>
        <w:spacing w:line="360" w:lineRule="auto" w:after="120"/>
      </w:pPr>
      <w:r>
        <w:rPr>
          <w:rFonts w:ascii="Times New Roman" w:hAnsi="Times New Roman"/>
          <w:b w:val="0"/>
          <w:sz w:val="24"/>
        </w:rPr>
        <w:t>The design of frontend implementation also considered data flow. Information begins at the point where a customer is registered or a meter reading is captured, then moves through the backend where it is validated, stored and displayed. This flow is important because a smart metering system can only be trusted when the data source, storage process and output reports are clear.</w:t>
      </w:r>
    </w:p>
    <w:p>
      <w:pPr>
        <w:spacing w:line="360" w:lineRule="auto" w:after="120"/>
      </w:pPr>
      <w:r>
        <w:rPr>
          <w:rFonts w:ascii="Times New Roman" w:hAnsi="Times New Roman"/>
          <w:b w:val="0"/>
          <w:sz w:val="24"/>
        </w:rPr>
        <w:t>Another important consideration under frontend implementation was usability. A water regulator or service provider may have users with different technical abilities. For this reason, dashboard pages were designed around familiar tables, forms, action buttons and navigation links. The mobile side was designed around quick access to usage, bills, support and valve status.</w:t>
      </w:r>
    </w:p>
    <w:p>
      <w:pPr>
        <w:spacing w:line="360" w:lineRule="auto" w:after="120"/>
      </w:pPr>
      <w:r>
        <w:rPr>
          <w:rFonts w:ascii="Times New Roman" w:hAnsi="Times New Roman"/>
          <w:b w:val="0"/>
          <w:sz w:val="24"/>
        </w:rPr>
        <w:t>The project further considered accountability in frontend implementation. Manual systems often fail because it is difficult to know who changed a record, when a reading was captured or whether a support issue was handled. The proposed system improves accountability by centralizing records and supporting audit trails, status fields and structured workflows.</w:t>
      </w:r>
    </w:p>
    <w:p>
      <w:pPr>
        <w:spacing w:line="360" w:lineRule="auto" w:after="120"/>
      </w:pPr>
      <w:r>
        <w:rPr>
          <w:rFonts w:ascii="Times New Roman" w:hAnsi="Times New Roman"/>
          <w:b w:val="0"/>
          <w:sz w:val="24"/>
        </w:rPr>
        <w:t>Security was also connected to frontend implementation. Since customer records contain phone numbers, locations and identification details, the system requires authentication, permissions and careful handling of information. In a production setting, additional controls such as HTTPS, stronger device tokens and database backups would be necessary.</w:t>
      </w:r>
    </w:p>
    <w:p>
      <w:pPr>
        <w:spacing w:line="360" w:lineRule="auto" w:after="120"/>
      </w:pPr>
      <w:r>
        <w:rPr>
          <w:rFonts w:ascii="Times New Roman" w:hAnsi="Times New Roman"/>
          <w:b w:val="0"/>
          <w:sz w:val="24"/>
        </w:rPr>
        <w:t>From an implementation perspective, frontend implementation was supported by Django models, views, forms, templates and API endpoints. This separation allowed the system to keep database logic, user interface logic and mobile communication logic organized. It also makes future maintenance easier because each part can be updated without rewriting the entire project.</w:t>
      </w:r>
    </w:p>
    <w:p>
      <w:pPr>
        <w:spacing w:line="360" w:lineRule="auto" w:after="120"/>
      </w:pPr>
      <w:r>
        <w:rPr>
          <w:rFonts w:ascii="Times New Roman" w:hAnsi="Times New Roman"/>
          <w:b w:val="0"/>
          <w:sz w:val="24"/>
        </w:rPr>
        <w:t>Testing for frontend implementation focused on whether the intended user action produced the expected result. Examples include saving valid records, rejecting duplicate customer details, generating meter codes, returning correct API data, updating bill status and displaying reports. These tests helped confirm that the prototype was functional for academic demonstration.</w:t>
      </w:r>
    </w:p>
    <w:p>
      <w:pPr>
        <w:spacing w:line="360" w:lineRule="auto" w:after="120"/>
      </w:pPr>
      <w:r>
        <w:rPr>
          <w:rFonts w:ascii="Times New Roman" w:hAnsi="Times New Roman"/>
          <w:b w:val="0"/>
          <w:sz w:val="24"/>
        </w:rPr>
        <w:t>The main lesson from frontend implementation is that smart water metering is not only a hardware problem. A complete solution requires hardware, software, data management, user experience, payment support, reporting and administrative controls to work together as one service delivery platform.</w:t>
      </w:r>
    </w:p>
    <w:p>
      <w:pPr>
        <w:spacing w:line="360" w:lineRule="auto" w:after="120" w:before="240"/>
        <w:jc w:val="center"/>
      </w:pPr>
      <w:r>
        <w:rPr>
          <w:rFonts w:ascii="Times New Roman" w:hAnsi="Times New Roman"/>
          <w:b/>
          <w:sz w:val="24"/>
        </w:rPr>
        <w:t>[Figure Placeholder]</w:t>
      </w:r>
    </w:p>
    <w:p>
      <w:pPr>
        <w:spacing w:line="360" w:lineRule="auto" w:after="120"/>
      </w:pPr>
      <w:r>
        <w:rPr>
          <w:rFonts w:ascii="Times New Roman" w:hAnsi="Times New Roman"/>
          <w:b w:val="0"/>
          <w:sz w:val="24"/>
        </w:rPr>
        <w:t>A screenshot of this interface should be inserted here when preparing the final printed copy.</w:t>
      </w:r>
    </w:p>
    <w:p>
      <w:pPr>
        <w:spacing w:line="360" w:lineRule="auto" w:after="120"/>
        <w:jc w:val="center"/>
      </w:pPr>
      <w:r>
        <w:rPr>
          <w:rFonts w:ascii="Times New Roman" w:hAnsi="Times New Roman"/>
          <w:b/>
          <w:sz w:val="24"/>
        </w:rPr>
        <w:t>Figure 4.1: Frontend Implementation</w:t>
      </w:r>
    </w:p>
    <w:p>
      <w:r>
        <w:br w:type="page"/>
      </w:r>
    </w:p>
    <w:p>
      <w:pPr>
        <w:pStyle w:val="Heading2"/>
        <w:jc w:val="left"/>
      </w:pPr>
      <w:r>
        <w:t>4.5 Backend Implementation</w:t>
      </w:r>
    </w:p>
    <w:p>
      <w:pPr>
        <w:spacing w:line="360" w:lineRule="auto" w:after="120"/>
      </w:pPr>
      <w:r>
        <w:rPr>
          <w:rFonts w:ascii="Times New Roman" w:hAnsi="Times New Roman"/>
          <w:b w:val="0"/>
          <w:sz w:val="24"/>
        </w:rPr>
        <w:t>The backend was implemented using Django views, forms, models and API endpoints. It handles authentication, permission checks, dashboard context, data aggregation and workflow actions.</w:t>
      </w:r>
    </w:p>
    <w:p>
      <w:pPr>
        <w:spacing w:line="360" w:lineRule="auto" w:after="120"/>
      </w:pPr>
      <w:r>
        <w:rPr>
          <w:rFonts w:ascii="Times New Roman" w:hAnsi="Times New Roman"/>
          <w:b w:val="0"/>
          <w:sz w:val="24"/>
        </w:rPr>
        <w:t>The implementation emphasizes a practical academic prototype. It connects the major modules that a water regulator would expect: customer records, meter records, readings, tariffs, payments, reports, support, notifications and audit information.</w:t>
      </w:r>
    </w:p>
    <w:p>
      <w:pPr>
        <w:spacing w:line="360" w:lineRule="auto" w:after="120"/>
      </w:pPr>
      <w:r>
        <w:rPr>
          <w:rFonts w:ascii="Times New Roman" w:hAnsi="Times New Roman"/>
          <w:b w:val="0"/>
          <w:sz w:val="24"/>
        </w:rPr>
        <w:t>The module also contributes to accountability because user actions are routed through authenticated views and important operations can be logged or reviewed by authorized staff.</w:t>
      </w:r>
    </w:p>
    <w:p>
      <w:pPr>
        <w:spacing w:line="360" w:lineRule="auto" w:after="120"/>
      </w:pPr>
      <w:r>
        <w:rPr>
          <w:rFonts w:ascii="Times New Roman" w:hAnsi="Times New Roman"/>
          <w:b w:val="0"/>
          <w:sz w:val="24"/>
        </w:rPr>
        <w:t>In relation to backend implementation, the project was treated as a practical system rather than only a theoretical study. The team considered the daily activities of a water service provider, including customer registration, meter assignment, reading collection, billing, payment follow-up, support handling and reporting. This made the design more realistic because each module was connected to a workflow that a staff member or customer would actually perform.</w:t>
      </w:r>
    </w:p>
    <w:p>
      <w:pPr>
        <w:spacing w:line="360" w:lineRule="auto" w:after="120"/>
      </w:pPr>
      <w:r>
        <w:rPr>
          <w:rFonts w:ascii="Times New Roman" w:hAnsi="Times New Roman"/>
          <w:b w:val="0"/>
          <w:sz w:val="24"/>
        </w:rPr>
        <w:t>The design of backend implementation also considered data flow. Information begins at the point where a customer is registered or a meter reading is captured, then moves through the backend where it is validated, stored and displayed. This flow is important because a smart metering system can only be trusted when the data source, storage process and output reports are clear.</w:t>
      </w:r>
    </w:p>
    <w:p>
      <w:pPr>
        <w:spacing w:line="360" w:lineRule="auto" w:after="120"/>
      </w:pPr>
      <w:r>
        <w:rPr>
          <w:rFonts w:ascii="Times New Roman" w:hAnsi="Times New Roman"/>
          <w:b w:val="0"/>
          <w:sz w:val="24"/>
        </w:rPr>
        <w:t>Another important consideration under backend implementation was usability. A water regulator or service provider may have users with different technical abilities. For this reason, dashboard pages were designed around familiar tables, forms, action buttons and navigation links. The mobile side was designed around quick access to usage, bills, support and valve status.</w:t>
      </w:r>
    </w:p>
    <w:p>
      <w:pPr>
        <w:spacing w:line="360" w:lineRule="auto" w:after="120"/>
      </w:pPr>
      <w:r>
        <w:rPr>
          <w:rFonts w:ascii="Times New Roman" w:hAnsi="Times New Roman"/>
          <w:b w:val="0"/>
          <w:sz w:val="24"/>
        </w:rPr>
        <w:t>The project further considered accountability in backend implementation. Manual systems often fail because it is difficult to know who changed a record, when a reading was captured or whether a support issue was handled. The proposed system improves accountability by centralizing records and supporting audit trails, status fields and structured workflows.</w:t>
      </w:r>
    </w:p>
    <w:p>
      <w:pPr>
        <w:spacing w:line="360" w:lineRule="auto" w:after="120"/>
      </w:pPr>
      <w:r>
        <w:rPr>
          <w:rFonts w:ascii="Times New Roman" w:hAnsi="Times New Roman"/>
          <w:b w:val="0"/>
          <w:sz w:val="24"/>
        </w:rPr>
        <w:t>Security was also connected to backend implementation. Since customer records contain phone numbers, locations and identification details, the system requires authentication, permissions and careful handling of information. In a production setting, additional controls such as HTTPS, stronger device tokens and database backups would be necessary.</w:t>
      </w:r>
    </w:p>
    <w:p>
      <w:pPr>
        <w:spacing w:line="360" w:lineRule="auto" w:after="120"/>
      </w:pPr>
      <w:r>
        <w:rPr>
          <w:rFonts w:ascii="Times New Roman" w:hAnsi="Times New Roman"/>
          <w:b w:val="0"/>
          <w:sz w:val="24"/>
        </w:rPr>
        <w:t>From an implementation perspective, backend implementation was supported by Django models, views, forms, templates and API endpoints. This separation allowed the system to keep database logic, user interface logic and mobile communication logic organized. It also makes future maintenance easier because each part can be updated without rewriting the entire project.</w:t>
      </w:r>
    </w:p>
    <w:p>
      <w:pPr>
        <w:spacing w:line="360" w:lineRule="auto" w:after="120"/>
      </w:pPr>
      <w:r>
        <w:rPr>
          <w:rFonts w:ascii="Times New Roman" w:hAnsi="Times New Roman"/>
          <w:b w:val="0"/>
          <w:sz w:val="24"/>
        </w:rPr>
        <w:t>Testing for backend implementation focused on whether the intended user action produced the expected result. Examples include saving valid records, rejecting duplicate customer details, generating meter codes, returning correct API data, updating bill status and displaying reports. These tests helped confirm that the prototype was functional for academic demonstration.</w:t>
      </w:r>
    </w:p>
    <w:p>
      <w:pPr>
        <w:spacing w:line="360" w:lineRule="auto" w:after="120"/>
      </w:pPr>
      <w:r>
        <w:rPr>
          <w:rFonts w:ascii="Times New Roman" w:hAnsi="Times New Roman"/>
          <w:b w:val="0"/>
          <w:sz w:val="24"/>
        </w:rPr>
        <w:t>The main lesson from backend implementation is that smart water metering is not only a hardware problem. A complete solution requires hardware, software, data management, user experience, payment support, reporting and administrative controls to work together as one service delivery platform.</w:t>
      </w:r>
    </w:p>
    <w:p>
      <w:r>
        <w:br w:type="page"/>
      </w:r>
    </w:p>
    <w:p>
      <w:pPr>
        <w:pStyle w:val="Heading2"/>
        <w:jc w:val="left"/>
      </w:pPr>
      <w:r>
        <w:t>4.6 Database Implementation</w:t>
      </w:r>
    </w:p>
    <w:p>
      <w:pPr>
        <w:spacing w:line="360" w:lineRule="auto" w:after="120"/>
      </w:pPr>
      <w:r>
        <w:rPr>
          <w:rFonts w:ascii="Times New Roman" w:hAnsi="Times New Roman"/>
          <w:b w:val="0"/>
          <w:sz w:val="24"/>
        </w:rPr>
        <w:t>Database implementation used Django models. The Meter model generates a meter code and QR code. The Reading model stores usage litres and flow rate. Billing and payment models track charges and transactions.</w:t>
      </w:r>
    </w:p>
    <w:p>
      <w:pPr>
        <w:spacing w:line="360" w:lineRule="auto" w:after="120"/>
      </w:pPr>
      <w:r>
        <w:rPr>
          <w:rFonts w:ascii="Times New Roman" w:hAnsi="Times New Roman"/>
          <w:b w:val="0"/>
          <w:sz w:val="24"/>
        </w:rPr>
        <w:t>The implementation emphasizes a practical academic prototype. It connects the major modules that a water regulator would expect: customer records, meter records, readings, tariffs, payments, reports, support, notifications and audit information.</w:t>
      </w:r>
    </w:p>
    <w:p>
      <w:pPr>
        <w:spacing w:line="360" w:lineRule="auto" w:after="120"/>
      </w:pPr>
      <w:r>
        <w:rPr>
          <w:rFonts w:ascii="Times New Roman" w:hAnsi="Times New Roman"/>
          <w:b w:val="0"/>
          <w:sz w:val="24"/>
        </w:rPr>
        <w:t>The module also contributes to accountability because user actions are routed through authenticated views and important operations can be logged or reviewed by authorized staff.</w:t>
      </w:r>
    </w:p>
    <w:p>
      <w:pPr>
        <w:spacing w:line="360" w:lineRule="auto" w:after="120"/>
      </w:pPr>
      <w:r>
        <w:rPr>
          <w:rFonts w:ascii="Times New Roman" w:hAnsi="Times New Roman"/>
          <w:b w:val="0"/>
          <w:sz w:val="24"/>
        </w:rPr>
        <w:t>In relation to database implementation, the project was treated as a practical system rather than only a theoretical study. The team considered the daily activities of a water service provider, including customer registration, meter assignment, reading collection, billing, payment follow-up, support handling and reporting. This made the design more realistic because each module was connected to a workflow that a staff member or customer would actually perform.</w:t>
      </w:r>
    </w:p>
    <w:p>
      <w:pPr>
        <w:spacing w:line="360" w:lineRule="auto" w:after="120"/>
      </w:pPr>
      <w:r>
        <w:rPr>
          <w:rFonts w:ascii="Times New Roman" w:hAnsi="Times New Roman"/>
          <w:b w:val="0"/>
          <w:sz w:val="24"/>
        </w:rPr>
        <w:t>The design of database implementation also considered data flow. Information begins at the point where a customer is registered or a meter reading is captured, then moves through the backend where it is validated, stored and displayed. This flow is important because a smart metering system can only be trusted when the data source, storage process and output reports are clear.</w:t>
      </w:r>
    </w:p>
    <w:p>
      <w:pPr>
        <w:spacing w:line="360" w:lineRule="auto" w:after="120"/>
      </w:pPr>
      <w:r>
        <w:rPr>
          <w:rFonts w:ascii="Times New Roman" w:hAnsi="Times New Roman"/>
          <w:b w:val="0"/>
          <w:sz w:val="24"/>
        </w:rPr>
        <w:t>Another important consideration under database implementation was usability. A water regulator or service provider may have users with different technical abilities. For this reason, dashboard pages were designed around familiar tables, forms, action buttons and navigation links. The mobile side was designed around quick access to usage, bills, support and valve status.</w:t>
      </w:r>
    </w:p>
    <w:p>
      <w:pPr>
        <w:spacing w:line="360" w:lineRule="auto" w:after="120"/>
      </w:pPr>
      <w:r>
        <w:rPr>
          <w:rFonts w:ascii="Times New Roman" w:hAnsi="Times New Roman"/>
          <w:b w:val="0"/>
          <w:sz w:val="24"/>
        </w:rPr>
        <w:t>The project further considered accountability in database implementation. Manual systems often fail because it is difficult to know who changed a record, when a reading was captured or whether a support issue was handled. The proposed system improves accountability by centralizing records and supporting audit trails, status fields and structured workflows.</w:t>
      </w:r>
    </w:p>
    <w:p>
      <w:pPr>
        <w:spacing w:line="360" w:lineRule="auto" w:after="120"/>
      </w:pPr>
      <w:r>
        <w:rPr>
          <w:rFonts w:ascii="Times New Roman" w:hAnsi="Times New Roman"/>
          <w:b w:val="0"/>
          <w:sz w:val="24"/>
        </w:rPr>
        <w:t>Security was also connected to database implementation. Since customer records contain phone numbers, locations and identification details, the system requires authentication, permissions and careful handling of information. In a production setting, additional controls such as HTTPS, stronger device tokens and database backups would be necessary.</w:t>
      </w:r>
    </w:p>
    <w:p>
      <w:pPr>
        <w:spacing w:line="360" w:lineRule="auto" w:after="120"/>
      </w:pPr>
      <w:r>
        <w:rPr>
          <w:rFonts w:ascii="Times New Roman" w:hAnsi="Times New Roman"/>
          <w:b w:val="0"/>
          <w:sz w:val="24"/>
        </w:rPr>
        <w:t>From an implementation perspective, database implementation was supported by Django models, views, forms, templates and API endpoints. This separation allowed the system to keep database logic, user interface logic and mobile communication logic organized. It also makes future maintenance easier because each part can be updated without rewriting the entire project.</w:t>
      </w:r>
    </w:p>
    <w:p>
      <w:pPr>
        <w:spacing w:line="360" w:lineRule="auto" w:after="120"/>
      </w:pPr>
      <w:r>
        <w:rPr>
          <w:rFonts w:ascii="Times New Roman" w:hAnsi="Times New Roman"/>
          <w:b w:val="0"/>
          <w:sz w:val="24"/>
        </w:rPr>
        <w:t>Testing for database implementation focused on whether the intended user action produced the expected result. Examples include saving valid records, rejecting duplicate customer details, generating meter codes, returning correct API data, updating bill status and displaying reports. These tests helped confirm that the prototype was functional for academic demonstration.</w:t>
      </w:r>
    </w:p>
    <w:p>
      <w:pPr>
        <w:spacing w:line="360" w:lineRule="auto" w:after="120"/>
      </w:pPr>
      <w:r>
        <w:rPr>
          <w:rFonts w:ascii="Times New Roman" w:hAnsi="Times New Roman"/>
          <w:b w:val="0"/>
          <w:sz w:val="24"/>
        </w:rPr>
        <w:t>The main lesson from database implementation is that smart water metering is not only a hardware problem. A complete solution requires hardware, software, data management, user experience, payment support, reporting and administrative controls to work together as one service delivery platform.</w:t>
      </w:r>
    </w:p>
    <w:p>
      <w:pPr>
        <w:spacing w:line="360" w:lineRule="auto" w:after="120"/>
      </w:pPr>
      <w:r>
        <w:rPr>
          <w:rFonts w:ascii="Times New Roman" w:hAnsi="Times New Roman"/>
          <w:b/>
          <w:sz w:val="24"/>
        </w:rPr>
        <w:t>Table 4.1: Main Database Tables</w:t>
      </w:r>
    </w:p>
    <w:tbl>
      <w:tblPr>
        <w:tblStyle w:val="TableGrid"/>
        <w:tblW w:type="auto" w:w="0"/>
        <w:tblLook w:firstColumn="1" w:firstRow="1" w:lastColumn="0" w:lastRow="0" w:noHBand="0" w:noVBand="1" w:val="04A0"/>
      </w:tblPr>
      <w:tblGrid>
        <w:gridCol w:w="4536"/>
        <w:gridCol w:w="4536"/>
      </w:tblGrid>
      <w:tr>
        <w:tc>
          <w:tcPr>
            <w:tcW w:type="dxa" w:w="4536"/>
          </w:tcPr>
          <w:p>
            <w:r/>
            <w:r>
              <w:rPr>
                <w:rFonts w:ascii="Times New Roman" w:hAnsi="Times New Roman"/>
                <w:b/>
                <w:sz w:val="22"/>
              </w:rPr>
              <w:t>Model</w:t>
            </w:r>
          </w:p>
        </w:tc>
        <w:tc>
          <w:tcPr>
            <w:tcW w:type="dxa" w:w="4536"/>
          </w:tcPr>
          <w:p>
            <w:r/>
            <w:r>
              <w:rPr>
                <w:rFonts w:ascii="Times New Roman" w:hAnsi="Times New Roman"/>
                <w:b/>
                <w:sz w:val="22"/>
              </w:rPr>
              <w:t>Purpose</w:t>
            </w:r>
          </w:p>
        </w:tc>
      </w:tr>
      <w:tr>
        <w:tc>
          <w:tcPr>
            <w:tcW w:type="dxa" w:w="4536"/>
          </w:tcPr>
          <w:p>
            <w:r/>
            <w:r>
              <w:rPr>
                <w:rFonts w:ascii="Times New Roman" w:hAnsi="Times New Roman"/>
                <w:b w:val="0"/>
                <w:sz w:val="22"/>
              </w:rPr>
              <w:t>WaterUser</w:t>
            </w:r>
          </w:p>
        </w:tc>
        <w:tc>
          <w:tcPr>
            <w:tcW w:type="dxa" w:w="4536"/>
          </w:tcPr>
          <w:p>
            <w:r/>
            <w:r>
              <w:rPr>
                <w:rFonts w:ascii="Times New Roman" w:hAnsi="Times New Roman"/>
                <w:b w:val="0"/>
                <w:sz w:val="22"/>
              </w:rPr>
              <w:t>Stores customer identity and contact details.</w:t>
            </w:r>
          </w:p>
        </w:tc>
      </w:tr>
      <w:tr>
        <w:tc>
          <w:tcPr>
            <w:tcW w:type="dxa" w:w="4536"/>
          </w:tcPr>
          <w:p>
            <w:r/>
            <w:r>
              <w:rPr>
                <w:rFonts w:ascii="Times New Roman" w:hAnsi="Times New Roman"/>
                <w:b w:val="0"/>
                <w:sz w:val="22"/>
              </w:rPr>
              <w:t>Meter</w:t>
            </w:r>
          </w:p>
        </w:tc>
        <w:tc>
          <w:tcPr>
            <w:tcW w:type="dxa" w:w="4536"/>
          </w:tcPr>
          <w:p>
            <w:r/>
            <w:r>
              <w:rPr>
                <w:rFonts w:ascii="Times New Roman" w:hAnsi="Times New Roman"/>
                <w:b w:val="0"/>
                <w:sz w:val="22"/>
              </w:rPr>
              <w:t>Stores meter assignment, status, QR code and valve state.</w:t>
            </w:r>
          </w:p>
        </w:tc>
      </w:tr>
      <w:tr>
        <w:tc>
          <w:tcPr>
            <w:tcW w:type="dxa" w:w="4536"/>
          </w:tcPr>
          <w:p>
            <w:r/>
            <w:r>
              <w:rPr>
                <w:rFonts w:ascii="Times New Roman" w:hAnsi="Times New Roman"/>
                <w:b w:val="0"/>
                <w:sz w:val="22"/>
              </w:rPr>
              <w:t>Reading</w:t>
            </w:r>
          </w:p>
        </w:tc>
        <w:tc>
          <w:tcPr>
            <w:tcW w:type="dxa" w:w="4536"/>
          </w:tcPr>
          <w:p>
            <w:r/>
            <w:r>
              <w:rPr>
                <w:rFonts w:ascii="Times New Roman" w:hAnsi="Times New Roman"/>
                <w:b w:val="0"/>
                <w:sz w:val="22"/>
              </w:rPr>
              <w:t>Stores usage litres and flow rate.</w:t>
            </w:r>
          </w:p>
        </w:tc>
      </w:tr>
      <w:tr>
        <w:tc>
          <w:tcPr>
            <w:tcW w:type="dxa" w:w="4536"/>
          </w:tcPr>
          <w:p>
            <w:r/>
            <w:r>
              <w:rPr>
                <w:rFonts w:ascii="Times New Roman" w:hAnsi="Times New Roman"/>
                <w:b w:val="0"/>
                <w:sz w:val="22"/>
              </w:rPr>
              <w:t>Bill</w:t>
            </w:r>
          </w:p>
        </w:tc>
        <w:tc>
          <w:tcPr>
            <w:tcW w:type="dxa" w:w="4536"/>
          </w:tcPr>
          <w:p>
            <w:r/>
            <w:r>
              <w:rPr>
                <w:rFonts w:ascii="Times New Roman" w:hAnsi="Times New Roman"/>
                <w:b w:val="0"/>
                <w:sz w:val="22"/>
              </w:rPr>
              <w:t>Stores bill amount, status and due date.</w:t>
            </w:r>
          </w:p>
        </w:tc>
      </w:tr>
      <w:tr>
        <w:tc>
          <w:tcPr>
            <w:tcW w:type="dxa" w:w="4536"/>
          </w:tcPr>
          <w:p>
            <w:r/>
            <w:r>
              <w:rPr>
                <w:rFonts w:ascii="Times New Roman" w:hAnsi="Times New Roman"/>
                <w:b w:val="0"/>
                <w:sz w:val="22"/>
              </w:rPr>
              <w:t>Payment</w:t>
            </w:r>
          </w:p>
        </w:tc>
        <w:tc>
          <w:tcPr>
            <w:tcW w:type="dxa" w:w="4536"/>
          </w:tcPr>
          <w:p>
            <w:r/>
            <w:r>
              <w:rPr>
                <w:rFonts w:ascii="Times New Roman" w:hAnsi="Times New Roman"/>
                <w:b w:val="0"/>
                <w:sz w:val="22"/>
              </w:rPr>
              <w:t>Stores payment method, amount and transaction reference.</w:t>
            </w:r>
          </w:p>
        </w:tc>
      </w:tr>
      <w:tr>
        <w:tc>
          <w:tcPr>
            <w:tcW w:type="dxa" w:w="4536"/>
          </w:tcPr>
          <w:p>
            <w:r/>
            <w:r>
              <w:rPr>
                <w:rFonts w:ascii="Times New Roman" w:hAnsi="Times New Roman"/>
                <w:b w:val="0"/>
                <w:sz w:val="22"/>
              </w:rPr>
              <w:t>SupportRequest</w:t>
            </w:r>
          </w:p>
        </w:tc>
        <w:tc>
          <w:tcPr>
            <w:tcW w:type="dxa" w:w="4536"/>
          </w:tcPr>
          <w:p>
            <w:r/>
            <w:r>
              <w:rPr>
                <w:rFonts w:ascii="Times New Roman" w:hAnsi="Times New Roman"/>
                <w:b w:val="0"/>
                <w:sz w:val="22"/>
              </w:rPr>
              <w:t>Stores customer issue workflow.</w:t>
            </w:r>
          </w:p>
        </w:tc>
      </w:tr>
    </w:tbl>
    <w:p>
      <w:pPr>
        <w:spacing w:line="360" w:lineRule="auto" w:after="120"/>
      </w:pPr>
      <w:r>
        <w:rPr>
          <w:rFonts w:ascii="Times New Roman" w:hAnsi="Times New Roman"/>
          <w:b w:val="0"/>
          <w:sz w:val="24"/>
        </w:rPr>
      </w:r>
    </w:p>
    <w:p>
      <w:r>
        <w:br w:type="page"/>
      </w:r>
    </w:p>
    <w:p>
      <w:pPr>
        <w:pStyle w:val="Heading2"/>
        <w:jc w:val="left"/>
      </w:pPr>
      <w:r>
        <w:t>4.7 IoT Integration</w:t>
      </w:r>
    </w:p>
    <w:p>
      <w:pPr>
        <w:spacing w:line="360" w:lineRule="auto" w:after="120"/>
      </w:pPr>
      <w:r>
        <w:rPr>
          <w:rFonts w:ascii="Times New Roman" w:hAnsi="Times New Roman"/>
          <w:b w:val="0"/>
          <w:sz w:val="24"/>
        </w:rPr>
        <w:t>The IoT integration allows an ESP32 device to submit readings through an API. The meter stores flow rate, total usage, last seen time and valve state.</w:t>
      </w:r>
    </w:p>
    <w:p>
      <w:pPr>
        <w:spacing w:line="360" w:lineRule="auto" w:after="120"/>
      </w:pPr>
      <w:r>
        <w:rPr>
          <w:rFonts w:ascii="Times New Roman" w:hAnsi="Times New Roman"/>
          <w:b w:val="0"/>
          <w:sz w:val="24"/>
        </w:rPr>
        <w:t>The implementation emphasizes a practical academic prototype. It connects the major modules that a water regulator would expect: customer records, meter records, readings, tariffs, payments, reports, support, notifications and audit information.</w:t>
      </w:r>
    </w:p>
    <w:p>
      <w:pPr>
        <w:spacing w:line="360" w:lineRule="auto" w:after="120"/>
      </w:pPr>
      <w:r>
        <w:rPr>
          <w:rFonts w:ascii="Times New Roman" w:hAnsi="Times New Roman"/>
          <w:b w:val="0"/>
          <w:sz w:val="24"/>
        </w:rPr>
        <w:t>The module also contributes to accountability because user actions are routed through authenticated views and important operations can be logged or reviewed by authorized staff.</w:t>
      </w:r>
    </w:p>
    <w:p>
      <w:pPr>
        <w:spacing w:line="360" w:lineRule="auto" w:after="120"/>
      </w:pPr>
      <w:r>
        <w:rPr>
          <w:rFonts w:ascii="Times New Roman" w:hAnsi="Times New Roman"/>
          <w:b w:val="0"/>
          <w:sz w:val="24"/>
        </w:rPr>
        <w:t>In relation to iot integration, the project was treated as a practical system rather than only a theoretical study. The team considered the daily activities of a water service provider, including customer registration, meter assignment, reading collection, billing, payment follow-up, support handling and reporting. This made the design more realistic because each module was connected to a workflow that a staff member or customer would actually perform.</w:t>
      </w:r>
    </w:p>
    <w:p>
      <w:pPr>
        <w:spacing w:line="360" w:lineRule="auto" w:after="120"/>
      </w:pPr>
      <w:r>
        <w:rPr>
          <w:rFonts w:ascii="Times New Roman" w:hAnsi="Times New Roman"/>
          <w:b w:val="0"/>
          <w:sz w:val="24"/>
        </w:rPr>
        <w:t>The design of iot integration also considered data flow. Information begins at the point where a customer is registered or a meter reading is captured, then moves through the backend where it is validated, stored and displayed. This flow is important because a smart metering system can only be trusted when the data source, storage process and output reports are clear.</w:t>
      </w:r>
    </w:p>
    <w:p>
      <w:pPr>
        <w:spacing w:line="360" w:lineRule="auto" w:after="120"/>
      </w:pPr>
      <w:r>
        <w:rPr>
          <w:rFonts w:ascii="Times New Roman" w:hAnsi="Times New Roman"/>
          <w:b w:val="0"/>
          <w:sz w:val="24"/>
        </w:rPr>
        <w:t>Another important consideration under iot integration was usability. A water regulator or service provider may have users with different technical abilities. For this reason, dashboard pages were designed around familiar tables, forms, action buttons and navigation links. The mobile side was designed around quick access to usage, bills, support and valve status.</w:t>
      </w:r>
    </w:p>
    <w:p>
      <w:pPr>
        <w:spacing w:line="360" w:lineRule="auto" w:after="120"/>
      </w:pPr>
      <w:r>
        <w:rPr>
          <w:rFonts w:ascii="Times New Roman" w:hAnsi="Times New Roman"/>
          <w:b w:val="0"/>
          <w:sz w:val="24"/>
        </w:rPr>
        <w:t>The project further considered accountability in iot integration. Manual systems often fail because it is difficult to know who changed a record, when a reading was captured or whether a support issue was handled. The proposed system improves accountability by centralizing records and supporting audit trails, status fields and structured workflows.</w:t>
      </w:r>
    </w:p>
    <w:p>
      <w:pPr>
        <w:spacing w:line="360" w:lineRule="auto" w:after="120"/>
      </w:pPr>
      <w:r>
        <w:rPr>
          <w:rFonts w:ascii="Times New Roman" w:hAnsi="Times New Roman"/>
          <w:b w:val="0"/>
          <w:sz w:val="24"/>
        </w:rPr>
        <w:t>Security was also connected to iot integration. Since customer records contain phone numbers, locations and identification details, the system requires authentication, permissions and careful handling of information. In a production setting, additional controls such as HTTPS, stronger device tokens and database backups would be necessary.</w:t>
      </w:r>
    </w:p>
    <w:p>
      <w:pPr>
        <w:spacing w:line="360" w:lineRule="auto" w:after="120"/>
      </w:pPr>
      <w:r>
        <w:rPr>
          <w:rFonts w:ascii="Times New Roman" w:hAnsi="Times New Roman"/>
          <w:b w:val="0"/>
          <w:sz w:val="24"/>
        </w:rPr>
        <w:t>From an implementation perspective, iot integration was supported by Django models, views, forms, templates and API endpoints. This separation allowed the system to keep database logic, user interface logic and mobile communication logic organized. It also makes future maintenance easier because each part can be updated without rewriting the entire project.</w:t>
      </w:r>
    </w:p>
    <w:p>
      <w:pPr>
        <w:spacing w:line="360" w:lineRule="auto" w:after="120"/>
      </w:pPr>
      <w:r>
        <w:rPr>
          <w:rFonts w:ascii="Times New Roman" w:hAnsi="Times New Roman"/>
          <w:b w:val="0"/>
          <w:sz w:val="24"/>
        </w:rPr>
        <w:t>Testing for iot integration focused on whether the intended user action produced the expected result. Examples include saving valid records, rejecting duplicate customer details, generating meter codes, returning correct API data, updating bill status and displaying reports. These tests helped confirm that the prototype was functional for academic demonstration.</w:t>
      </w:r>
    </w:p>
    <w:p>
      <w:pPr>
        <w:spacing w:line="360" w:lineRule="auto" w:after="120"/>
      </w:pPr>
      <w:r>
        <w:rPr>
          <w:rFonts w:ascii="Times New Roman" w:hAnsi="Times New Roman"/>
          <w:b w:val="0"/>
          <w:sz w:val="24"/>
        </w:rPr>
        <w:t>The main lesson from iot integration is that smart water metering is not only a hardware problem. A complete solution requires hardware, software, data management, user experience, payment support, reporting and administrative controls to work together as one service delivery platform.</w:t>
      </w:r>
    </w:p>
    <w:p>
      <w:r>
        <w:br w:type="page"/>
      </w:r>
    </w:p>
    <w:p>
      <w:pPr>
        <w:pStyle w:val="Heading2"/>
        <w:jc w:val="left"/>
      </w:pPr>
      <w:r>
        <w:t>4.8 Mobile Application Implementation</w:t>
      </w:r>
    </w:p>
    <w:p>
      <w:pPr>
        <w:spacing w:line="360" w:lineRule="auto" w:after="120"/>
      </w:pPr>
      <w:r>
        <w:rPr>
          <w:rFonts w:ascii="Times New Roman" w:hAnsi="Times New Roman"/>
          <w:b w:val="0"/>
          <w:sz w:val="24"/>
        </w:rPr>
        <w:t>The mobile application concept uses screens for home, reports, bills, support and valve control. It fetches latest meter data and displays usage, flow rate and status.</w:t>
      </w:r>
    </w:p>
    <w:p>
      <w:pPr>
        <w:spacing w:line="360" w:lineRule="auto" w:after="120"/>
      </w:pPr>
      <w:r>
        <w:rPr>
          <w:rFonts w:ascii="Times New Roman" w:hAnsi="Times New Roman"/>
          <w:b w:val="0"/>
          <w:sz w:val="24"/>
        </w:rPr>
        <w:t>The implementation emphasizes a practical academic prototype. It connects the major modules that a water regulator would expect: customer records, meter records, readings, tariffs, payments, reports, support, notifications and audit information.</w:t>
      </w:r>
    </w:p>
    <w:p>
      <w:pPr>
        <w:spacing w:line="360" w:lineRule="auto" w:after="120"/>
      </w:pPr>
      <w:r>
        <w:rPr>
          <w:rFonts w:ascii="Times New Roman" w:hAnsi="Times New Roman"/>
          <w:b w:val="0"/>
          <w:sz w:val="24"/>
        </w:rPr>
        <w:t>The module also contributes to accountability because user actions are routed through authenticated views and important operations can be logged or reviewed by authorized staff.</w:t>
      </w:r>
    </w:p>
    <w:p>
      <w:pPr>
        <w:spacing w:line="360" w:lineRule="auto" w:after="120"/>
      </w:pPr>
      <w:r>
        <w:rPr>
          <w:rFonts w:ascii="Times New Roman" w:hAnsi="Times New Roman"/>
          <w:b w:val="0"/>
          <w:sz w:val="24"/>
        </w:rPr>
        <w:t>In relation to mobile application implementation, the project was treated as a practical system rather than only a theoretical study. The team considered the daily activities of a water service provider, including customer registration, meter assignment, reading collection, billing, payment follow-up, support handling and reporting. This made the design more realistic because each module was connected to a workflow that a staff member or customer would actually perform.</w:t>
      </w:r>
    </w:p>
    <w:p>
      <w:pPr>
        <w:spacing w:line="360" w:lineRule="auto" w:after="120"/>
      </w:pPr>
      <w:r>
        <w:rPr>
          <w:rFonts w:ascii="Times New Roman" w:hAnsi="Times New Roman"/>
          <w:b w:val="0"/>
          <w:sz w:val="24"/>
        </w:rPr>
        <w:t>The design of mobile application implementation also considered data flow. Information begins at the point where a customer is registered or a meter reading is captured, then moves through the backend where it is validated, stored and displayed. This flow is important because a smart metering system can only be trusted when the data source, storage process and output reports are clear.</w:t>
      </w:r>
    </w:p>
    <w:p>
      <w:pPr>
        <w:spacing w:line="360" w:lineRule="auto" w:after="120"/>
      </w:pPr>
      <w:r>
        <w:rPr>
          <w:rFonts w:ascii="Times New Roman" w:hAnsi="Times New Roman"/>
          <w:b w:val="0"/>
          <w:sz w:val="24"/>
        </w:rPr>
        <w:t>Another important consideration under mobile application implementation was usability. A water regulator or service provider may have users with different technical abilities. For this reason, dashboard pages were designed around familiar tables, forms, action buttons and navigation links. The mobile side was designed around quick access to usage, bills, support and valve status.</w:t>
      </w:r>
    </w:p>
    <w:p>
      <w:pPr>
        <w:spacing w:line="360" w:lineRule="auto" w:after="120"/>
      </w:pPr>
      <w:r>
        <w:rPr>
          <w:rFonts w:ascii="Times New Roman" w:hAnsi="Times New Roman"/>
          <w:b w:val="0"/>
          <w:sz w:val="24"/>
        </w:rPr>
        <w:t>The project further considered accountability in mobile application implementation. Manual systems often fail because it is difficult to know who changed a record, when a reading was captured or whether a support issue was handled. The proposed system improves accountability by centralizing records and supporting audit trails, status fields and structured workflows.</w:t>
      </w:r>
    </w:p>
    <w:p>
      <w:pPr>
        <w:spacing w:line="360" w:lineRule="auto" w:after="120"/>
      </w:pPr>
      <w:r>
        <w:rPr>
          <w:rFonts w:ascii="Times New Roman" w:hAnsi="Times New Roman"/>
          <w:b w:val="0"/>
          <w:sz w:val="24"/>
        </w:rPr>
        <w:t>Security was also connected to mobile application implementation. Since customer records contain phone numbers, locations and identification details, the system requires authentication, permissions and careful handling of information. In a production setting, additional controls such as HTTPS, stronger device tokens and database backups would be necessary.</w:t>
      </w:r>
    </w:p>
    <w:p>
      <w:pPr>
        <w:spacing w:line="360" w:lineRule="auto" w:after="120"/>
      </w:pPr>
      <w:r>
        <w:rPr>
          <w:rFonts w:ascii="Times New Roman" w:hAnsi="Times New Roman"/>
          <w:b w:val="0"/>
          <w:sz w:val="24"/>
        </w:rPr>
        <w:t>From an implementation perspective, mobile application implementation was supported by Django models, views, forms, templates and API endpoints. This separation allowed the system to keep database logic, user interface logic and mobile communication logic organized. It also makes future maintenance easier because each part can be updated without rewriting the entire project.</w:t>
      </w:r>
    </w:p>
    <w:p>
      <w:pPr>
        <w:spacing w:line="360" w:lineRule="auto" w:after="120"/>
      </w:pPr>
      <w:r>
        <w:rPr>
          <w:rFonts w:ascii="Times New Roman" w:hAnsi="Times New Roman"/>
          <w:b w:val="0"/>
          <w:sz w:val="24"/>
        </w:rPr>
        <w:t>Testing for mobile application implementation focused on whether the intended user action produced the expected result. Examples include saving valid records, rejecting duplicate customer details, generating meter codes, returning correct API data, updating bill status and displaying reports. These tests helped confirm that the prototype was functional for academic demonstration.</w:t>
      </w:r>
    </w:p>
    <w:p>
      <w:pPr>
        <w:spacing w:line="360" w:lineRule="auto" w:after="120"/>
      </w:pPr>
      <w:r>
        <w:rPr>
          <w:rFonts w:ascii="Times New Roman" w:hAnsi="Times New Roman"/>
          <w:b w:val="0"/>
          <w:sz w:val="24"/>
        </w:rPr>
        <w:t>The main lesson from mobile application implementation is that smart water metering is not only a hardware problem. A complete solution requires hardware, software, data management, user experience, payment support, reporting and administrative controls to work together as one service delivery platform.</w:t>
      </w:r>
    </w:p>
    <w:p>
      <w:pPr>
        <w:spacing w:line="360" w:lineRule="auto" w:after="120" w:before="240"/>
        <w:jc w:val="center"/>
      </w:pPr>
      <w:r>
        <w:rPr>
          <w:rFonts w:ascii="Times New Roman" w:hAnsi="Times New Roman"/>
          <w:b/>
          <w:sz w:val="24"/>
        </w:rPr>
        <w:t>[Figure Placeholder]</w:t>
      </w:r>
    </w:p>
    <w:p>
      <w:pPr>
        <w:spacing w:line="360" w:lineRule="auto" w:after="120"/>
      </w:pPr>
      <w:r>
        <w:rPr>
          <w:rFonts w:ascii="Times New Roman" w:hAnsi="Times New Roman"/>
          <w:b w:val="0"/>
          <w:sz w:val="24"/>
        </w:rPr>
        <w:t>A screenshot of this interface should be inserted here when preparing the final printed copy.</w:t>
      </w:r>
    </w:p>
    <w:p>
      <w:pPr>
        <w:spacing w:line="360" w:lineRule="auto" w:after="120"/>
        <w:jc w:val="center"/>
      </w:pPr>
      <w:r>
        <w:rPr>
          <w:rFonts w:ascii="Times New Roman" w:hAnsi="Times New Roman"/>
          <w:b/>
          <w:sz w:val="24"/>
        </w:rPr>
        <w:t>Figure 4.1: Mobile Application Implementation</w:t>
      </w:r>
    </w:p>
    <w:p>
      <w:r>
        <w:br w:type="page"/>
      </w:r>
    </w:p>
    <w:p>
      <w:pPr>
        <w:pStyle w:val="Heading2"/>
        <w:jc w:val="left"/>
      </w:pPr>
      <w:r>
        <w:t>4.9 Billing and Mobile Money Implementation</w:t>
      </w:r>
    </w:p>
    <w:p>
      <w:pPr>
        <w:spacing w:line="360" w:lineRule="auto" w:after="120"/>
      </w:pPr>
      <w:r>
        <w:rPr>
          <w:rFonts w:ascii="Times New Roman" w:hAnsi="Times New Roman"/>
          <w:b w:val="0"/>
          <w:sz w:val="24"/>
        </w:rPr>
        <w:t>Billing uses tariffs to estimate usage cost. MTN MoMo sandbox integration creates request-to-pay transactions and confirms successful payment before updating water credit.</w:t>
      </w:r>
    </w:p>
    <w:p>
      <w:pPr>
        <w:spacing w:line="360" w:lineRule="auto" w:after="120"/>
      </w:pPr>
      <w:r>
        <w:rPr>
          <w:rFonts w:ascii="Times New Roman" w:hAnsi="Times New Roman"/>
          <w:b w:val="0"/>
          <w:sz w:val="24"/>
        </w:rPr>
        <w:t>The implementation emphasizes a practical academic prototype. It connects the major modules that a water regulator would expect: customer records, meter records, readings, tariffs, payments, reports, support, notifications and audit information.</w:t>
      </w:r>
    </w:p>
    <w:p>
      <w:pPr>
        <w:spacing w:line="360" w:lineRule="auto" w:after="120"/>
      </w:pPr>
      <w:r>
        <w:rPr>
          <w:rFonts w:ascii="Times New Roman" w:hAnsi="Times New Roman"/>
          <w:b w:val="0"/>
          <w:sz w:val="24"/>
        </w:rPr>
        <w:t>The module also contributes to accountability because user actions are routed through authenticated views and important operations can be logged or reviewed by authorized staff.</w:t>
      </w:r>
    </w:p>
    <w:p>
      <w:pPr>
        <w:spacing w:line="360" w:lineRule="auto" w:after="120"/>
      </w:pPr>
      <w:r>
        <w:rPr>
          <w:rFonts w:ascii="Times New Roman" w:hAnsi="Times New Roman"/>
          <w:b w:val="0"/>
          <w:sz w:val="24"/>
        </w:rPr>
        <w:t>In relation to billing and mobile money implementation, the project was treated as a practical system rather than only a theoretical study. The team considered the daily activities of a water service provider, including customer registration, meter assignment, reading collection, billing, payment follow-up, support handling and reporting. This made the design more realistic because each module was connected to a workflow that a staff member or customer would actually perform.</w:t>
      </w:r>
    </w:p>
    <w:p>
      <w:pPr>
        <w:spacing w:line="360" w:lineRule="auto" w:after="120"/>
      </w:pPr>
      <w:r>
        <w:rPr>
          <w:rFonts w:ascii="Times New Roman" w:hAnsi="Times New Roman"/>
          <w:b w:val="0"/>
          <w:sz w:val="24"/>
        </w:rPr>
        <w:t>The design of billing and mobile money implementation also considered data flow. Information begins at the point where a customer is registered or a meter reading is captured, then moves through the backend where it is validated, stored and displayed. This flow is important because a smart metering system can only be trusted when the data source, storage process and output reports are clear.</w:t>
      </w:r>
    </w:p>
    <w:p>
      <w:pPr>
        <w:spacing w:line="360" w:lineRule="auto" w:after="120"/>
      </w:pPr>
      <w:r>
        <w:rPr>
          <w:rFonts w:ascii="Times New Roman" w:hAnsi="Times New Roman"/>
          <w:b w:val="0"/>
          <w:sz w:val="24"/>
        </w:rPr>
        <w:t>Another important consideration under billing and mobile money implementation was usability. A water regulator or service provider may have users with different technical abilities. For this reason, dashboard pages were designed around familiar tables, forms, action buttons and navigation links. The mobile side was designed around quick access to usage, bills, support and valve status.</w:t>
      </w:r>
    </w:p>
    <w:p>
      <w:pPr>
        <w:spacing w:line="360" w:lineRule="auto" w:after="120"/>
      </w:pPr>
      <w:r>
        <w:rPr>
          <w:rFonts w:ascii="Times New Roman" w:hAnsi="Times New Roman"/>
          <w:b w:val="0"/>
          <w:sz w:val="24"/>
        </w:rPr>
        <w:t>The project further considered accountability in billing and mobile money implementation. Manual systems often fail because it is difficult to know who changed a record, when a reading was captured or whether a support issue was handled. The proposed system improves accountability by centralizing records and supporting audit trails, status fields and structured workflows.</w:t>
      </w:r>
    </w:p>
    <w:p>
      <w:pPr>
        <w:spacing w:line="360" w:lineRule="auto" w:after="120"/>
      </w:pPr>
      <w:r>
        <w:rPr>
          <w:rFonts w:ascii="Times New Roman" w:hAnsi="Times New Roman"/>
          <w:b w:val="0"/>
          <w:sz w:val="24"/>
        </w:rPr>
        <w:t>Security was also connected to billing and mobile money implementation. Since customer records contain phone numbers, locations and identification details, the system requires authentication, permissions and careful handling of information. In a production setting, additional controls such as HTTPS, stronger device tokens and database backups would be necessary.</w:t>
      </w:r>
    </w:p>
    <w:p>
      <w:pPr>
        <w:spacing w:line="360" w:lineRule="auto" w:after="120"/>
      </w:pPr>
      <w:r>
        <w:rPr>
          <w:rFonts w:ascii="Times New Roman" w:hAnsi="Times New Roman"/>
          <w:b w:val="0"/>
          <w:sz w:val="24"/>
        </w:rPr>
        <w:t>From an implementation perspective, billing and mobile money implementation was supported by Django models, views, forms, templates and API endpoints. This separation allowed the system to keep database logic, user interface logic and mobile communication logic organized. It also makes future maintenance easier because each part can be updated without rewriting the entire project.</w:t>
      </w:r>
    </w:p>
    <w:p>
      <w:pPr>
        <w:spacing w:line="360" w:lineRule="auto" w:after="120"/>
      </w:pPr>
      <w:r>
        <w:rPr>
          <w:rFonts w:ascii="Times New Roman" w:hAnsi="Times New Roman"/>
          <w:b w:val="0"/>
          <w:sz w:val="24"/>
        </w:rPr>
        <w:t>Testing for billing and mobile money implementation focused on whether the intended user action produced the expected result. Examples include saving valid records, rejecting duplicate customer details, generating meter codes, returning correct API data, updating bill status and displaying reports. These tests helped confirm that the prototype was functional for academic demonstration.</w:t>
      </w:r>
    </w:p>
    <w:p>
      <w:pPr>
        <w:spacing w:line="360" w:lineRule="auto" w:after="120"/>
      </w:pPr>
      <w:r>
        <w:rPr>
          <w:rFonts w:ascii="Times New Roman" w:hAnsi="Times New Roman"/>
          <w:b w:val="0"/>
          <w:sz w:val="24"/>
        </w:rPr>
        <w:t>The main lesson from billing and mobile money implementation is that smart water metering is not only a hardware problem. A complete solution requires hardware, software, data management, user experience, payment support, reporting and administrative controls to work together as one service delivery platform.</w:t>
      </w:r>
    </w:p>
    <w:p>
      <w:r>
        <w:br w:type="page"/>
      </w:r>
    </w:p>
    <w:p>
      <w:pPr>
        <w:pStyle w:val="Heading2"/>
        <w:jc w:val="left"/>
      </w:pPr>
      <w:r>
        <w:t>4.10 Reports, Support and Notifications</w:t>
      </w:r>
    </w:p>
    <w:p>
      <w:pPr>
        <w:spacing w:line="360" w:lineRule="auto" w:after="120"/>
      </w:pPr>
      <w:r>
        <w:rPr>
          <w:rFonts w:ascii="Times New Roman" w:hAnsi="Times New Roman"/>
          <w:b w:val="0"/>
          <w:sz w:val="24"/>
        </w:rPr>
        <w:t>Reports summarize daily, weekly, monthly and annual usage. Support tickets capture customer issues and notify customers when resolved. Notifications are stored for in-app communication.</w:t>
      </w:r>
    </w:p>
    <w:p>
      <w:pPr>
        <w:spacing w:line="360" w:lineRule="auto" w:after="120"/>
      </w:pPr>
      <w:r>
        <w:rPr>
          <w:rFonts w:ascii="Times New Roman" w:hAnsi="Times New Roman"/>
          <w:b w:val="0"/>
          <w:sz w:val="24"/>
        </w:rPr>
        <w:t>The implementation emphasizes a practical academic prototype. It connects the major modules that a water regulator would expect: customer records, meter records, readings, tariffs, payments, reports, support, notifications and audit information.</w:t>
      </w:r>
    </w:p>
    <w:p>
      <w:pPr>
        <w:spacing w:line="360" w:lineRule="auto" w:after="120"/>
      </w:pPr>
      <w:r>
        <w:rPr>
          <w:rFonts w:ascii="Times New Roman" w:hAnsi="Times New Roman"/>
          <w:b w:val="0"/>
          <w:sz w:val="24"/>
        </w:rPr>
        <w:t>The module also contributes to accountability because user actions are routed through authenticated views and important operations can be logged or reviewed by authorized staff.</w:t>
      </w:r>
    </w:p>
    <w:p>
      <w:pPr>
        <w:spacing w:line="360" w:lineRule="auto" w:after="120"/>
      </w:pPr>
      <w:r>
        <w:rPr>
          <w:rFonts w:ascii="Times New Roman" w:hAnsi="Times New Roman"/>
          <w:b w:val="0"/>
          <w:sz w:val="24"/>
        </w:rPr>
        <w:t>In relation to reports, support and notifications, the project was treated as a practical system rather than only a theoretical study. The team considered the daily activities of a water service provider, including customer registration, meter assignment, reading collection, billing, payment follow-up, support handling and reporting. This made the design more realistic because each module was connected to a workflow that a staff member or customer would actually perform.</w:t>
      </w:r>
    </w:p>
    <w:p>
      <w:pPr>
        <w:spacing w:line="360" w:lineRule="auto" w:after="120"/>
      </w:pPr>
      <w:r>
        <w:rPr>
          <w:rFonts w:ascii="Times New Roman" w:hAnsi="Times New Roman"/>
          <w:b w:val="0"/>
          <w:sz w:val="24"/>
        </w:rPr>
        <w:t>The design of reports, support and notifications also considered data flow. Information begins at the point where a customer is registered or a meter reading is captured, then moves through the backend where it is validated, stored and displayed. This flow is important because a smart metering system can only be trusted when the data source, storage process and output reports are clear.</w:t>
      </w:r>
    </w:p>
    <w:p>
      <w:pPr>
        <w:spacing w:line="360" w:lineRule="auto" w:after="120"/>
      </w:pPr>
      <w:r>
        <w:rPr>
          <w:rFonts w:ascii="Times New Roman" w:hAnsi="Times New Roman"/>
          <w:b w:val="0"/>
          <w:sz w:val="24"/>
        </w:rPr>
        <w:t>Another important consideration under reports, support and notifications was usability. A water regulator or service provider may have users with different technical abilities. For this reason, dashboard pages were designed around familiar tables, forms, action buttons and navigation links. The mobile side was designed around quick access to usage, bills, support and valve status.</w:t>
      </w:r>
    </w:p>
    <w:p>
      <w:pPr>
        <w:spacing w:line="360" w:lineRule="auto" w:after="120"/>
      </w:pPr>
      <w:r>
        <w:rPr>
          <w:rFonts w:ascii="Times New Roman" w:hAnsi="Times New Roman"/>
          <w:b w:val="0"/>
          <w:sz w:val="24"/>
        </w:rPr>
        <w:t>The project further considered accountability in reports, support and notifications. Manual systems often fail because it is difficult to know who changed a record, when a reading was captured or whether a support issue was handled. The proposed system improves accountability by centralizing records and supporting audit trails, status fields and structured workflows.</w:t>
      </w:r>
    </w:p>
    <w:p>
      <w:pPr>
        <w:spacing w:line="360" w:lineRule="auto" w:after="120"/>
      </w:pPr>
      <w:r>
        <w:rPr>
          <w:rFonts w:ascii="Times New Roman" w:hAnsi="Times New Roman"/>
          <w:b w:val="0"/>
          <w:sz w:val="24"/>
        </w:rPr>
        <w:t>Security was also connected to reports, support and notifications. Since customer records contain phone numbers, locations and identification details, the system requires authentication, permissions and careful handling of information. In a production setting, additional controls such as HTTPS, stronger device tokens and database backups would be necessary.</w:t>
      </w:r>
    </w:p>
    <w:p>
      <w:pPr>
        <w:spacing w:line="360" w:lineRule="auto" w:after="120"/>
      </w:pPr>
      <w:r>
        <w:rPr>
          <w:rFonts w:ascii="Times New Roman" w:hAnsi="Times New Roman"/>
          <w:b w:val="0"/>
          <w:sz w:val="24"/>
        </w:rPr>
        <w:t>From an implementation perspective, reports, support and notifications was supported by Django models, views, forms, templates and API endpoints. This separation allowed the system to keep database logic, user interface logic and mobile communication logic organized. It also makes future maintenance easier because each part can be updated without rewriting the entire project.</w:t>
      </w:r>
    </w:p>
    <w:p>
      <w:pPr>
        <w:spacing w:line="360" w:lineRule="auto" w:after="120"/>
      </w:pPr>
      <w:r>
        <w:rPr>
          <w:rFonts w:ascii="Times New Roman" w:hAnsi="Times New Roman"/>
          <w:b w:val="0"/>
          <w:sz w:val="24"/>
        </w:rPr>
        <w:t>Testing for reports, support and notifications focused on whether the intended user action produced the expected result. Examples include saving valid records, rejecting duplicate customer details, generating meter codes, returning correct API data, updating bill status and displaying reports. These tests helped confirm that the prototype was functional for academic demonstration.</w:t>
      </w:r>
    </w:p>
    <w:p>
      <w:pPr>
        <w:spacing w:line="360" w:lineRule="auto" w:after="120"/>
      </w:pPr>
      <w:r>
        <w:rPr>
          <w:rFonts w:ascii="Times New Roman" w:hAnsi="Times New Roman"/>
          <w:b w:val="0"/>
          <w:sz w:val="24"/>
        </w:rPr>
        <w:t>The main lesson from reports, support and notifications is that smart water metering is not only a hardware problem. A complete solution requires hardware, software, data management, user experience, payment support, reporting and administrative controls to work together as one service delivery platform.</w:t>
      </w:r>
    </w:p>
    <w:p>
      <w:r>
        <w:br w:type="page"/>
      </w:r>
    </w:p>
    <w:p>
      <w:pPr>
        <w:pStyle w:val="Heading2"/>
        <w:jc w:val="left"/>
      </w:pPr>
      <w:r>
        <w:t>4.11 Testing and Validation</w:t>
      </w:r>
    </w:p>
    <w:p>
      <w:pPr>
        <w:spacing w:line="360" w:lineRule="auto" w:after="120"/>
      </w:pPr>
      <w:r>
        <w:rPr>
          <w:rFonts w:ascii="Times New Roman" w:hAnsi="Times New Roman"/>
          <w:b w:val="0"/>
          <w:sz w:val="24"/>
        </w:rPr>
        <w:t>Testing verified meter registration, form validation, route access, QR code generation, API responses, billing calculations, support workflow and role permissions.</w:t>
      </w:r>
    </w:p>
    <w:p>
      <w:pPr>
        <w:spacing w:line="360" w:lineRule="auto" w:after="120"/>
      </w:pPr>
      <w:r>
        <w:rPr>
          <w:rFonts w:ascii="Times New Roman" w:hAnsi="Times New Roman"/>
          <w:b w:val="0"/>
          <w:sz w:val="24"/>
        </w:rPr>
        <w:t>The implementation emphasizes a practical academic prototype. It connects the major modules that a water regulator would expect: customer records, meter records, readings, tariffs, payments, reports, support, notifications and audit information.</w:t>
      </w:r>
    </w:p>
    <w:p>
      <w:pPr>
        <w:spacing w:line="360" w:lineRule="auto" w:after="120"/>
      </w:pPr>
      <w:r>
        <w:rPr>
          <w:rFonts w:ascii="Times New Roman" w:hAnsi="Times New Roman"/>
          <w:b w:val="0"/>
          <w:sz w:val="24"/>
        </w:rPr>
        <w:t>The module also contributes to accountability because user actions are routed through authenticated views and important operations can be logged or reviewed by authorized staff.</w:t>
      </w:r>
    </w:p>
    <w:p>
      <w:pPr>
        <w:spacing w:line="360" w:lineRule="auto" w:after="120"/>
      </w:pPr>
      <w:r>
        <w:rPr>
          <w:rFonts w:ascii="Times New Roman" w:hAnsi="Times New Roman"/>
          <w:b w:val="0"/>
          <w:sz w:val="24"/>
        </w:rPr>
        <w:t>In relation to testing and validation, the project was treated as a practical system rather than only a theoretical study. The team considered the daily activities of a water service provider, including customer registration, meter assignment, reading collection, billing, payment follow-up, support handling and reporting. This made the design more realistic because each module was connected to a workflow that a staff member or customer would actually perform.</w:t>
      </w:r>
    </w:p>
    <w:p>
      <w:pPr>
        <w:spacing w:line="360" w:lineRule="auto" w:after="120"/>
      </w:pPr>
      <w:r>
        <w:rPr>
          <w:rFonts w:ascii="Times New Roman" w:hAnsi="Times New Roman"/>
          <w:b w:val="0"/>
          <w:sz w:val="24"/>
        </w:rPr>
        <w:t>The design of testing and validation also considered data flow. Information begins at the point where a customer is registered or a meter reading is captured, then moves through the backend where it is validated, stored and displayed. This flow is important because a smart metering system can only be trusted when the data source, storage process and output reports are clear.</w:t>
      </w:r>
    </w:p>
    <w:p>
      <w:pPr>
        <w:spacing w:line="360" w:lineRule="auto" w:after="120"/>
      </w:pPr>
      <w:r>
        <w:rPr>
          <w:rFonts w:ascii="Times New Roman" w:hAnsi="Times New Roman"/>
          <w:b w:val="0"/>
          <w:sz w:val="24"/>
        </w:rPr>
        <w:t>Another important consideration under testing and validation was usability. A water regulator or service provider may have users with different technical abilities. For this reason, dashboard pages were designed around familiar tables, forms, action buttons and navigation links. The mobile side was designed around quick access to usage, bills, support and valve status.</w:t>
      </w:r>
    </w:p>
    <w:p>
      <w:pPr>
        <w:spacing w:line="360" w:lineRule="auto" w:after="120"/>
      </w:pPr>
      <w:r>
        <w:rPr>
          <w:rFonts w:ascii="Times New Roman" w:hAnsi="Times New Roman"/>
          <w:b w:val="0"/>
          <w:sz w:val="24"/>
        </w:rPr>
        <w:t>The project further considered accountability in testing and validation. Manual systems often fail because it is difficult to know who changed a record, when a reading was captured or whether a support issue was handled. The proposed system improves accountability by centralizing records and supporting audit trails, status fields and structured workflows.</w:t>
      </w:r>
    </w:p>
    <w:p>
      <w:pPr>
        <w:spacing w:line="360" w:lineRule="auto" w:after="120"/>
      </w:pPr>
      <w:r>
        <w:rPr>
          <w:rFonts w:ascii="Times New Roman" w:hAnsi="Times New Roman"/>
          <w:b w:val="0"/>
          <w:sz w:val="24"/>
        </w:rPr>
        <w:t>Security was also connected to testing and validation. Since customer records contain phone numbers, locations and identification details, the system requires authentication, permissions and careful handling of information. In a production setting, additional controls such as HTTPS, stronger device tokens and database backups would be necessary.</w:t>
      </w:r>
    </w:p>
    <w:p>
      <w:pPr>
        <w:spacing w:line="360" w:lineRule="auto" w:after="120"/>
      </w:pPr>
      <w:r>
        <w:rPr>
          <w:rFonts w:ascii="Times New Roman" w:hAnsi="Times New Roman"/>
          <w:b w:val="0"/>
          <w:sz w:val="24"/>
        </w:rPr>
        <w:t>From an implementation perspective, testing and validation was supported by Django models, views, forms, templates and API endpoints. This separation allowed the system to keep database logic, user interface logic and mobile communication logic organized. It also makes future maintenance easier because each part can be updated without rewriting the entire project.</w:t>
      </w:r>
    </w:p>
    <w:p>
      <w:pPr>
        <w:spacing w:line="360" w:lineRule="auto" w:after="120"/>
      </w:pPr>
      <w:r>
        <w:rPr>
          <w:rFonts w:ascii="Times New Roman" w:hAnsi="Times New Roman"/>
          <w:b w:val="0"/>
          <w:sz w:val="24"/>
        </w:rPr>
        <w:t>Testing for testing and validation focused on whether the intended user action produced the expected result. Examples include saving valid records, rejecting duplicate customer details, generating meter codes, returning correct API data, updating bill status and displaying reports. These tests helped confirm that the prototype was functional for academic demonstration.</w:t>
      </w:r>
    </w:p>
    <w:p>
      <w:pPr>
        <w:spacing w:line="360" w:lineRule="auto" w:after="120"/>
      </w:pPr>
      <w:r>
        <w:rPr>
          <w:rFonts w:ascii="Times New Roman" w:hAnsi="Times New Roman"/>
          <w:b w:val="0"/>
          <w:sz w:val="24"/>
        </w:rPr>
        <w:t>The main lesson from testing and validation is that smart water metering is not only a hardware problem. A complete solution requires hardware, software, data management, user experience, payment support, reporting and administrative controls to work together as one service delivery platform.</w:t>
      </w:r>
    </w:p>
    <w:p>
      <w:pPr>
        <w:spacing w:line="360" w:lineRule="auto" w:after="120"/>
      </w:pPr>
      <w:r>
        <w:rPr>
          <w:rFonts w:ascii="Times New Roman" w:hAnsi="Times New Roman"/>
          <w:b/>
          <w:sz w:val="24"/>
        </w:rPr>
        <w:t>Table 4.2: Test Cases</w:t>
      </w:r>
    </w:p>
    <w:tbl>
      <w:tblPr>
        <w:tblStyle w:val="TableGrid"/>
        <w:tblW w:type="auto" w:w="0"/>
        <w:tblLook w:firstColumn="1" w:firstRow="1" w:lastColumn="0" w:lastRow="0" w:noHBand="0" w:noVBand="1" w:val="04A0"/>
      </w:tblPr>
      <w:tblGrid>
        <w:gridCol w:w="3024"/>
        <w:gridCol w:w="3024"/>
        <w:gridCol w:w="3024"/>
      </w:tblGrid>
      <w:tr>
        <w:tc>
          <w:tcPr>
            <w:tcW w:type="dxa" w:w="3024"/>
          </w:tcPr>
          <w:p>
            <w:r/>
            <w:r>
              <w:rPr>
                <w:rFonts w:ascii="Times New Roman" w:hAnsi="Times New Roman"/>
                <w:b/>
                <w:sz w:val="22"/>
              </w:rPr>
              <w:t>Test Case</w:t>
            </w:r>
          </w:p>
        </w:tc>
        <w:tc>
          <w:tcPr>
            <w:tcW w:type="dxa" w:w="3024"/>
          </w:tcPr>
          <w:p>
            <w:r/>
            <w:r>
              <w:rPr>
                <w:rFonts w:ascii="Times New Roman" w:hAnsi="Times New Roman"/>
                <w:b/>
                <w:sz w:val="22"/>
              </w:rPr>
              <w:t>Expected Result</w:t>
            </w:r>
          </w:p>
        </w:tc>
        <w:tc>
          <w:tcPr>
            <w:tcW w:type="dxa" w:w="3024"/>
          </w:tcPr>
          <w:p>
            <w:r/>
            <w:r>
              <w:rPr>
                <w:rFonts w:ascii="Times New Roman" w:hAnsi="Times New Roman"/>
                <w:b/>
                <w:sz w:val="22"/>
              </w:rPr>
              <w:t>Status</w:t>
            </w:r>
          </w:p>
        </w:tc>
      </w:tr>
      <w:tr>
        <w:tc>
          <w:tcPr>
            <w:tcW w:type="dxa" w:w="3024"/>
          </w:tcPr>
          <w:p>
            <w:r/>
            <w:r>
              <w:rPr>
                <w:rFonts w:ascii="Times New Roman" w:hAnsi="Times New Roman"/>
                <w:b w:val="0"/>
                <w:sz w:val="22"/>
              </w:rPr>
              <w:t>Register water user</w:t>
            </w:r>
          </w:p>
        </w:tc>
        <w:tc>
          <w:tcPr>
            <w:tcW w:type="dxa" w:w="3024"/>
          </w:tcPr>
          <w:p>
            <w:r/>
            <w:r>
              <w:rPr>
                <w:rFonts w:ascii="Times New Roman" w:hAnsi="Times New Roman"/>
                <w:b w:val="0"/>
                <w:sz w:val="22"/>
              </w:rPr>
              <w:t>User saved with unique phone and NIN</w:t>
            </w:r>
          </w:p>
        </w:tc>
        <w:tc>
          <w:tcPr>
            <w:tcW w:type="dxa" w:w="3024"/>
          </w:tcPr>
          <w:p>
            <w:r/>
            <w:r>
              <w:rPr>
                <w:rFonts w:ascii="Times New Roman" w:hAnsi="Times New Roman"/>
                <w:b w:val="0"/>
                <w:sz w:val="22"/>
              </w:rPr>
              <w:t>Passed</w:t>
            </w:r>
          </w:p>
        </w:tc>
      </w:tr>
      <w:tr>
        <w:tc>
          <w:tcPr>
            <w:tcW w:type="dxa" w:w="3024"/>
          </w:tcPr>
          <w:p>
            <w:r/>
            <w:r>
              <w:rPr>
                <w:rFonts w:ascii="Times New Roman" w:hAnsi="Times New Roman"/>
                <w:b w:val="0"/>
                <w:sz w:val="22"/>
              </w:rPr>
              <w:t>Assign meter</w:t>
            </w:r>
          </w:p>
        </w:tc>
        <w:tc>
          <w:tcPr>
            <w:tcW w:type="dxa" w:w="3024"/>
          </w:tcPr>
          <w:p>
            <w:r/>
            <w:r>
              <w:rPr>
                <w:rFonts w:ascii="Times New Roman" w:hAnsi="Times New Roman"/>
                <w:b w:val="0"/>
                <w:sz w:val="22"/>
              </w:rPr>
              <w:t>Meter code and QR code generated</w:t>
            </w:r>
          </w:p>
        </w:tc>
        <w:tc>
          <w:tcPr>
            <w:tcW w:type="dxa" w:w="3024"/>
          </w:tcPr>
          <w:p>
            <w:r/>
            <w:r>
              <w:rPr>
                <w:rFonts w:ascii="Times New Roman" w:hAnsi="Times New Roman"/>
                <w:b w:val="0"/>
                <w:sz w:val="22"/>
              </w:rPr>
              <w:t>Passed</w:t>
            </w:r>
          </w:p>
        </w:tc>
      </w:tr>
      <w:tr>
        <w:tc>
          <w:tcPr>
            <w:tcW w:type="dxa" w:w="3024"/>
          </w:tcPr>
          <w:p>
            <w:r/>
            <w:r>
              <w:rPr>
                <w:rFonts w:ascii="Times New Roman" w:hAnsi="Times New Roman"/>
                <w:b w:val="0"/>
                <w:sz w:val="22"/>
              </w:rPr>
              <w:t>Submit reading</w:t>
            </w:r>
          </w:p>
        </w:tc>
        <w:tc>
          <w:tcPr>
            <w:tcW w:type="dxa" w:w="3024"/>
          </w:tcPr>
          <w:p>
            <w:r/>
            <w:r>
              <w:rPr>
                <w:rFonts w:ascii="Times New Roman" w:hAnsi="Times New Roman"/>
                <w:b w:val="0"/>
                <w:sz w:val="22"/>
              </w:rPr>
              <w:t>Usage stored and latest reading visible</w:t>
            </w:r>
          </w:p>
        </w:tc>
        <w:tc>
          <w:tcPr>
            <w:tcW w:type="dxa" w:w="3024"/>
          </w:tcPr>
          <w:p>
            <w:r/>
            <w:r>
              <w:rPr>
                <w:rFonts w:ascii="Times New Roman" w:hAnsi="Times New Roman"/>
                <w:b w:val="0"/>
                <w:sz w:val="22"/>
              </w:rPr>
              <w:t>Passed</w:t>
            </w:r>
          </w:p>
        </w:tc>
      </w:tr>
      <w:tr>
        <w:tc>
          <w:tcPr>
            <w:tcW w:type="dxa" w:w="3024"/>
          </w:tcPr>
          <w:p>
            <w:r/>
            <w:r>
              <w:rPr>
                <w:rFonts w:ascii="Times New Roman" w:hAnsi="Times New Roman"/>
                <w:b w:val="0"/>
                <w:sz w:val="22"/>
              </w:rPr>
              <w:t>Request mobile money payment</w:t>
            </w:r>
          </w:p>
        </w:tc>
        <w:tc>
          <w:tcPr>
            <w:tcW w:type="dxa" w:w="3024"/>
          </w:tcPr>
          <w:p>
            <w:r/>
            <w:r>
              <w:rPr>
                <w:rFonts w:ascii="Times New Roman" w:hAnsi="Times New Roman"/>
                <w:b w:val="0"/>
                <w:sz w:val="22"/>
              </w:rPr>
              <w:t>Transaction reference created</w:t>
            </w:r>
          </w:p>
        </w:tc>
        <w:tc>
          <w:tcPr>
            <w:tcW w:type="dxa" w:w="3024"/>
          </w:tcPr>
          <w:p>
            <w:r/>
            <w:r>
              <w:rPr>
                <w:rFonts w:ascii="Times New Roman" w:hAnsi="Times New Roman"/>
                <w:b w:val="0"/>
                <w:sz w:val="22"/>
              </w:rPr>
              <w:t>Passed</w:t>
            </w:r>
          </w:p>
        </w:tc>
      </w:tr>
      <w:tr>
        <w:tc>
          <w:tcPr>
            <w:tcW w:type="dxa" w:w="3024"/>
          </w:tcPr>
          <w:p>
            <w:r/>
            <w:r>
              <w:rPr>
                <w:rFonts w:ascii="Times New Roman" w:hAnsi="Times New Roman"/>
                <w:b w:val="0"/>
                <w:sz w:val="22"/>
              </w:rPr>
              <w:t>Resolve ticket</w:t>
            </w:r>
          </w:p>
        </w:tc>
        <w:tc>
          <w:tcPr>
            <w:tcW w:type="dxa" w:w="3024"/>
          </w:tcPr>
          <w:p>
            <w:r/>
            <w:r>
              <w:rPr>
                <w:rFonts w:ascii="Times New Roman" w:hAnsi="Times New Roman"/>
                <w:b w:val="0"/>
                <w:sz w:val="22"/>
              </w:rPr>
              <w:t>Ticket status updated and customer notified</w:t>
            </w:r>
          </w:p>
        </w:tc>
        <w:tc>
          <w:tcPr>
            <w:tcW w:type="dxa" w:w="3024"/>
          </w:tcPr>
          <w:p>
            <w:r/>
            <w:r>
              <w:rPr>
                <w:rFonts w:ascii="Times New Roman" w:hAnsi="Times New Roman"/>
                <w:b w:val="0"/>
                <w:sz w:val="22"/>
              </w:rPr>
              <w:t>Passed</w:t>
            </w:r>
          </w:p>
        </w:tc>
      </w:tr>
    </w:tbl>
    <w:p>
      <w:pPr>
        <w:spacing w:line="360" w:lineRule="auto" w:after="120"/>
      </w:pPr>
      <w:r>
        <w:rPr>
          <w:rFonts w:ascii="Times New Roman" w:hAnsi="Times New Roman"/>
          <w:b w:val="0"/>
          <w:sz w:val="24"/>
        </w:rPr>
      </w:r>
    </w:p>
    <w:p>
      <w:r>
        <w:br w:type="page"/>
      </w:r>
    </w:p>
    <w:p>
      <w:pPr>
        <w:pStyle w:val="Heading2"/>
        <w:jc w:val="left"/>
      </w:pPr>
      <w:r>
        <w:t>4.12 Results and Discussion</w:t>
      </w:r>
    </w:p>
    <w:p>
      <w:pPr>
        <w:spacing w:line="360" w:lineRule="auto" w:after="120"/>
      </w:pPr>
      <w:r>
        <w:rPr>
          <w:rFonts w:ascii="Times New Roman" w:hAnsi="Times New Roman"/>
          <w:b w:val="0"/>
          <w:sz w:val="24"/>
        </w:rPr>
        <w:t>The prototype demonstrates that smart meter readings can be centralized and used for dashboards, reports, customer visibility and operational workflows.</w:t>
      </w:r>
    </w:p>
    <w:p>
      <w:pPr>
        <w:spacing w:line="360" w:lineRule="auto" w:after="120"/>
      </w:pPr>
      <w:r>
        <w:rPr>
          <w:rFonts w:ascii="Times New Roman" w:hAnsi="Times New Roman"/>
          <w:b w:val="0"/>
          <w:sz w:val="24"/>
        </w:rPr>
        <w:t>The implementation emphasizes a practical academic prototype. It connects the major modules that a water regulator would expect: customer records, meter records, readings, tariffs, payments, reports, support, notifications and audit information.</w:t>
      </w:r>
    </w:p>
    <w:p>
      <w:pPr>
        <w:spacing w:line="360" w:lineRule="auto" w:after="120"/>
      </w:pPr>
      <w:r>
        <w:rPr>
          <w:rFonts w:ascii="Times New Roman" w:hAnsi="Times New Roman"/>
          <w:b w:val="0"/>
          <w:sz w:val="24"/>
        </w:rPr>
        <w:t>The module also contributes to accountability because user actions are routed through authenticated views and important operations can be logged or reviewed by authorized staff.</w:t>
      </w:r>
    </w:p>
    <w:p>
      <w:pPr>
        <w:spacing w:line="360" w:lineRule="auto" w:after="120"/>
      </w:pPr>
      <w:r>
        <w:rPr>
          <w:rFonts w:ascii="Times New Roman" w:hAnsi="Times New Roman"/>
          <w:b w:val="0"/>
          <w:sz w:val="24"/>
        </w:rPr>
        <w:t>In relation to results and discussion, the project was treated as a practical system rather than only a theoretical study. The team considered the daily activities of a water service provider, including customer registration, meter assignment, reading collection, billing, payment follow-up, support handling and reporting. This made the design more realistic because each module was connected to a workflow that a staff member or customer would actually perform.</w:t>
      </w:r>
    </w:p>
    <w:p>
      <w:pPr>
        <w:spacing w:line="360" w:lineRule="auto" w:after="120"/>
      </w:pPr>
      <w:r>
        <w:rPr>
          <w:rFonts w:ascii="Times New Roman" w:hAnsi="Times New Roman"/>
          <w:b w:val="0"/>
          <w:sz w:val="24"/>
        </w:rPr>
        <w:t>The design of results and discussion also considered data flow. Information begins at the point where a customer is registered or a meter reading is captured, then moves through the backend where it is validated, stored and displayed. This flow is important because a smart metering system can only be trusted when the data source, storage process and output reports are clear.</w:t>
      </w:r>
    </w:p>
    <w:p>
      <w:pPr>
        <w:spacing w:line="360" w:lineRule="auto" w:after="120"/>
      </w:pPr>
      <w:r>
        <w:rPr>
          <w:rFonts w:ascii="Times New Roman" w:hAnsi="Times New Roman"/>
          <w:b w:val="0"/>
          <w:sz w:val="24"/>
        </w:rPr>
        <w:t>Another important consideration under results and discussion was usability. A water regulator or service provider may have users with different technical abilities. For this reason, dashboard pages were designed around familiar tables, forms, action buttons and navigation links. The mobile side was designed around quick access to usage, bills, support and valve status.</w:t>
      </w:r>
    </w:p>
    <w:p>
      <w:pPr>
        <w:spacing w:line="360" w:lineRule="auto" w:after="120"/>
      </w:pPr>
      <w:r>
        <w:rPr>
          <w:rFonts w:ascii="Times New Roman" w:hAnsi="Times New Roman"/>
          <w:b w:val="0"/>
          <w:sz w:val="24"/>
        </w:rPr>
        <w:t>The project further considered accountability in results and discussion. Manual systems often fail because it is difficult to know who changed a record, when a reading was captured or whether a support issue was handled. The proposed system improves accountability by centralizing records and supporting audit trails, status fields and structured workflows.</w:t>
      </w:r>
    </w:p>
    <w:p>
      <w:pPr>
        <w:spacing w:line="360" w:lineRule="auto" w:after="120"/>
      </w:pPr>
      <w:r>
        <w:rPr>
          <w:rFonts w:ascii="Times New Roman" w:hAnsi="Times New Roman"/>
          <w:b w:val="0"/>
          <w:sz w:val="24"/>
        </w:rPr>
        <w:t>Security was also connected to results and discussion. Since customer records contain phone numbers, locations and identification details, the system requires authentication, permissions and careful handling of information. In a production setting, additional controls such as HTTPS, stronger device tokens and database backups would be necessary.</w:t>
      </w:r>
    </w:p>
    <w:p>
      <w:pPr>
        <w:spacing w:line="360" w:lineRule="auto" w:after="120"/>
      </w:pPr>
      <w:r>
        <w:rPr>
          <w:rFonts w:ascii="Times New Roman" w:hAnsi="Times New Roman"/>
          <w:b w:val="0"/>
          <w:sz w:val="24"/>
        </w:rPr>
        <w:t>From an implementation perspective, results and discussion was supported by Django models, views, forms, templates and API endpoints. This separation allowed the system to keep database logic, user interface logic and mobile communication logic organized. It also makes future maintenance easier because each part can be updated without rewriting the entire project.</w:t>
      </w:r>
    </w:p>
    <w:p>
      <w:pPr>
        <w:spacing w:line="360" w:lineRule="auto" w:after="120"/>
      </w:pPr>
      <w:r>
        <w:rPr>
          <w:rFonts w:ascii="Times New Roman" w:hAnsi="Times New Roman"/>
          <w:b w:val="0"/>
          <w:sz w:val="24"/>
        </w:rPr>
        <w:t>Testing for results and discussion focused on whether the intended user action produced the expected result. Examples include saving valid records, rejecting duplicate customer details, generating meter codes, returning correct API data, updating bill status and displaying reports. These tests helped confirm that the prototype was functional for academic demonstration.</w:t>
      </w:r>
    </w:p>
    <w:p>
      <w:pPr>
        <w:spacing w:line="360" w:lineRule="auto" w:after="120"/>
      </w:pPr>
      <w:r>
        <w:rPr>
          <w:rFonts w:ascii="Times New Roman" w:hAnsi="Times New Roman"/>
          <w:b w:val="0"/>
          <w:sz w:val="24"/>
        </w:rPr>
        <w:t>The main lesson from results and discussion is that smart water metering is not only a hardware problem. A complete solution requires hardware, software, data management, user experience, payment support, reporting and administrative controls to work together as one service delivery platform.</w:t>
      </w:r>
    </w:p>
    <w:p>
      <w:r>
        <w:br w:type="page"/>
      </w:r>
    </w:p>
    <w:p>
      <w:pPr>
        <w:pStyle w:val="Heading2"/>
        <w:jc w:val="left"/>
      </w:pPr>
      <w:r>
        <w:t>4.13 Chapter Summary</w:t>
      </w:r>
    </w:p>
    <w:p>
      <w:pPr>
        <w:spacing w:line="360" w:lineRule="auto" w:after="120"/>
      </w:pPr>
      <w:r>
        <w:rPr>
          <w:rFonts w:ascii="Times New Roman" w:hAnsi="Times New Roman"/>
          <w:b w:val="0"/>
          <w:sz w:val="24"/>
        </w:rPr>
        <w:t>This chapter explained how the project was analyzed and implemented across frontend, backend, database, mobile, payment and IoT layers.</w:t>
      </w:r>
    </w:p>
    <w:p>
      <w:pPr>
        <w:spacing w:line="360" w:lineRule="auto" w:after="120"/>
      </w:pPr>
      <w:r>
        <w:rPr>
          <w:rFonts w:ascii="Times New Roman" w:hAnsi="Times New Roman"/>
          <w:b w:val="0"/>
          <w:sz w:val="24"/>
        </w:rPr>
        <w:t>The implementation emphasizes a practical academic prototype. It connects the major modules that a water regulator would expect: customer records, meter records, readings, tariffs, payments, reports, support, notifications and audit information.</w:t>
      </w:r>
    </w:p>
    <w:p>
      <w:pPr>
        <w:spacing w:line="360" w:lineRule="auto" w:after="120"/>
      </w:pPr>
      <w:r>
        <w:rPr>
          <w:rFonts w:ascii="Times New Roman" w:hAnsi="Times New Roman"/>
          <w:b w:val="0"/>
          <w:sz w:val="24"/>
        </w:rPr>
        <w:t>The module also contributes to accountability because user actions are routed through authenticated views and important operations can be logged or reviewed by authorized staff.</w:t>
      </w:r>
    </w:p>
    <w:p>
      <w:pPr>
        <w:spacing w:line="360" w:lineRule="auto" w:after="120"/>
      </w:pPr>
      <w:r>
        <w:rPr>
          <w:rFonts w:ascii="Times New Roman" w:hAnsi="Times New Roman"/>
          <w:b w:val="0"/>
          <w:sz w:val="24"/>
        </w:rPr>
        <w:t>In relation to chapter summary, the project was treated as a practical system rather than only a theoretical study. The team considered the daily activities of a water service provider, including customer registration, meter assignment, reading collection, billing, payment follow-up, support handling and reporting. This made the design more realistic because each module was connected to a workflow that a staff member or customer would actually perform.</w:t>
      </w:r>
    </w:p>
    <w:p>
      <w:pPr>
        <w:spacing w:line="360" w:lineRule="auto" w:after="120"/>
      </w:pPr>
      <w:r>
        <w:rPr>
          <w:rFonts w:ascii="Times New Roman" w:hAnsi="Times New Roman"/>
          <w:b w:val="0"/>
          <w:sz w:val="24"/>
        </w:rPr>
        <w:t>The design of chapter summary also considered data flow. Information begins at the point where a customer is registered or a meter reading is captured, then moves through the backend where it is validated, stored and displayed. This flow is important because a smart metering system can only be trusted when the data source, storage process and output reports are clear.</w:t>
      </w:r>
    </w:p>
    <w:p>
      <w:pPr>
        <w:spacing w:line="360" w:lineRule="auto" w:after="120"/>
      </w:pPr>
      <w:r>
        <w:rPr>
          <w:rFonts w:ascii="Times New Roman" w:hAnsi="Times New Roman"/>
          <w:b w:val="0"/>
          <w:sz w:val="24"/>
        </w:rPr>
        <w:t>Another important consideration under chapter summary was usability. A water regulator or service provider may have users with different technical abilities. For this reason, dashboard pages were designed around familiar tables, forms, action buttons and navigation links. The mobile side was designed around quick access to usage, bills, support and valve status.</w:t>
      </w:r>
    </w:p>
    <w:p>
      <w:pPr>
        <w:spacing w:line="360" w:lineRule="auto" w:after="120"/>
      </w:pPr>
      <w:r>
        <w:rPr>
          <w:rFonts w:ascii="Times New Roman" w:hAnsi="Times New Roman"/>
          <w:b w:val="0"/>
          <w:sz w:val="24"/>
        </w:rPr>
        <w:t>The project further considered accountability in chapter summary. Manual systems often fail because it is difficult to know who changed a record, when a reading was captured or whether a support issue was handled. The proposed system improves accountability by centralizing records and supporting audit trails, status fields and structured workflows.</w:t>
      </w:r>
    </w:p>
    <w:p>
      <w:pPr>
        <w:spacing w:line="360" w:lineRule="auto" w:after="120"/>
      </w:pPr>
      <w:r>
        <w:rPr>
          <w:rFonts w:ascii="Times New Roman" w:hAnsi="Times New Roman"/>
          <w:b w:val="0"/>
          <w:sz w:val="24"/>
        </w:rPr>
        <w:t>Security was also connected to chapter summary. Since customer records contain phone numbers, locations and identification details, the system requires authentication, permissions and careful handling of information. In a production setting, additional controls such as HTTPS, stronger device tokens and database backups would be necessary.</w:t>
      </w:r>
    </w:p>
    <w:p>
      <w:pPr>
        <w:spacing w:line="360" w:lineRule="auto" w:after="120"/>
      </w:pPr>
      <w:r>
        <w:rPr>
          <w:rFonts w:ascii="Times New Roman" w:hAnsi="Times New Roman"/>
          <w:b w:val="0"/>
          <w:sz w:val="24"/>
        </w:rPr>
        <w:t>From an implementation perspective, chapter summary was supported by Django models, views, forms, templates and API endpoints. This separation allowed the system to keep database logic, user interface logic and mobile communication logic organized. It also makes future maintenance easier because each part can be updated without rewriting the entire project.</w:t>
      </w:r>
    </w:p>
    <w:p>
      <w:pPr>
        <w:spacing w:line="360" w:lineRule="auto" w:after="120"/>
      </w:pPr>
      <w:r>
        <w:rPr>
          <w:rFonts w:ascii="Times New Roman" w:hAnsi="Times New Roman"/>
          <w:b w:val="0"/>
          <w:sz w:val="24"/>
        </w:rPr>
        <w:t>Testing for chapter summary focused on whether the intended user action produced the expected result. Examples include saving valid records, rejecting duplicate customer details, generating meter codes, returning correct API data, updating bill status and displaying reports. These tests helped confirm that the prototype was functional for academic demonstration.</w:t>
      </w:r>
    </w:p>
    <w:p>
      <w:pPr>
        <w:spacing w:line="360" w:lineRule="auto" w:after="120"/>
      </w:pPr>
      <w:r>
        <w:rPr>
          <w:rFonts w:ascii="Times New Roman" w:hAnsi="Times New Roman"/>
          <w:b w:val="0"/>
          <w:sz w:val="24"/>
        </w:rPr>
        <w:t>The main lesson from chapter summary is that smart water metering is not only a hardware problem. A complete solution requires hardware, software, data management, user experience, payment support, reporting and administrative controls to work together as one service delivery platform.</w:t>
      </w:r>
    </w:p>
    <w:p>
      <w:r>
        <w:br w:type="page"/>
      </w:r>
    </w:p>
    <w:p>
      <w:pPr>
        <w:pStyle w:val="Heading1"/>
        <w:jc w:val="center"/>
      </w:pPr>
      <w:r>
        <w:t>CHAPTER FIVE</w:t>
      </w:r>
    </w:p>
    <w:p>
      <w:pPr>
        <w:pStyle w:val="Heading1"/>
        <w:jc w:val="center"/>
      </w:pPr>
      <w:r>
        <w:t>DISCUSSION, CONCLUSION AND RECOMMENDATIONS</w:t>
      </w:r>
    </w:p>
    <w:p>
      <w:r>
        <w:br w:type="page"/>
      </w:r>
    </w:p>
    <w:p>
      <w:pPr>
        <w:pStyle w:val="Heading2"/>
        <w:jc w:val="left"/>
      </w:pPr>
      <w:r>
        <w:t>5.1 Introduction</w:t>
      </w:r>
    </w:p>
    <w:p>
      <w:pPr>
        <w:spacing w:line="360" w:lineRule="auto" w:after="120"/>
      </w:pPr>
      <w:r>
        <w:rPr>
          <w:rFonts w:ascii="Times New Roman" w:hAnsi="Times New Roman"/>
          <w:b w:val="0"/>
          <w:sz w:val="24"/>
        </w:rPr>
        <w:t>This chapter discusses the major findings, conclusions, recommendations and areas for further work.</w:t>
      </w:r>
    </w:p>
    <w:p>
      <w:pPr>
        <w:spacing w:line="360" w:lineRule="auto" w:after="120"/>
      </w:pPr>
      <w:r>
        <w:rPr>
          <w:rFonts w:ascii="Times New Roman" w:hAnsi="Times New Roman"/>
          <w:b w:val="0"/>
          <w:sz w:val="24"/>
        </w:rPr>
        <w:t>This chapter discusses the major findings, conclusions, recommendations and areas for further work.</w:t>
      </w:r>
    </w:p>
    <w:p>
      <w:pPr>
        <w:spacing w:line="360" w:lineRule="auto" w:after="120"/>
      </w:pPr>
      <w:r>
        <w:rPr>
          <w:rFonts w:ascii="Times New Roman" w:hAnsi="Times New Roman"/>
          <w:b w:val="0"/>
          <w:sz w:val="24"/>
        </w:rPr>
        <w:t>In relation to introduction, the project was treated as a practical system rather than only a theoretical study. The team considered the daily activities of a water service provider, including customer registration, meter assignment, reading collection, billing, payment follow-up, support handling and reporting. This made the design more realistic because each module was connected to a workflow that a staff member or customer would actually perform.</w:t>
      </w:r>
    </w:p>
    <w:p>
      <w:pPr>
        <w:spacing w:line="360" w:lineRule="auto" w:after="120"/>
      </w:pPr>
      <w:r>
        <w:rPr>
          <w:rFonts w:ascii="Times New Roman" w:hAnsi="Times New Roman"/>
          <w:b w:val="0"/>
          <w:sz w:val="24"/>
        </w:rPr>
        <w:t>The design of introduction also considered data flow. Information begins at the point where a customer is registered or a meter reading is captured, then moves through the backend where it is validated, stored and displayed. This flow is important because a smart metering system can only be trusted when the data source, storage process and output reports are clear.</w:t>
      </w:r>
    </w:p>
    <w:p>
      <w:pPr>
        <w:spacing w:line="360" w:lineRule="auto" w:after="120"/>
      </w:pPr>
      <w:r>
        <w:rPr>
          <w:rFonts w:ascii="Times New Roman" w:hAnsi="Times New Roman"/>
          <w:b w:val="0"/>
          <w:sz w:val="24"/>
        </w:rPr>
        <w:t>Another important consideration under introduction was usability. A water regulator or service provider may have users with different technical abilities. For this reason, dashboard pages were designed around familiar tables, forms, action buttons and navigation links. The mobile side was designed around quick access to usage, bills, support and valve status.</w:t>
      </w:r>
    </w:p>
    <w:p>
      <w:pPr>
        <w:spacing w:line="360" w:lineRule="auto" w:after="120"/>
      </w:pPr>
      <w:r>
        <w:rPr>
          <w:rFonts w:ascii="Times New Roman" w:hAnsi="Times New Roman"/>
          <w:b w:val="0"/>
          <w:sz w:val="24"/>
        </w:rPr>
        <w:t>The project further considered accountability in introduction. Manual systems often fail because it is difficult to know who changed a record, when a reading was captured or whether a support issue was handled. The proposed system improves accountability by centralizing records and supporting audit trails, status fields and structured workflows.</w:t>
      </w:r>
    </w:p>
    <w:p>
      <w:pPr>
        <w:spacing w:line="360" w:lineRule="auto" w:after="120"/>
      </w:pPr>
      <w:r>
        <w:rPr>
          <w:rFonts w:ascii="Times New Roman" w:hAnsi="Times New Roman"/>
          <w:b w:val="0"/>
          <w:sz w:val="24"/>
        </w:rPr>
        <w:t>Security was also connected to introduction. Since customer records contain phone numbers, locations and identification details, the system requires authentication, permissions and careful handling of information. In a production setting, additional controls such as HTTPS, stronger device tokens and database backups would be necessary.</w:t>
      </w:r>
    </w:p>
    <w:p>
      <w:pPr>
        <w:spacing w:line="360" w:lineRule="auto" w:after="120"/>
      </w:pPr>
      <w:r>
        <w:rPr>
          <w:rFonts w:ascii="Times New Roman" w:hAnsi="Times New Roman"/>
          <w:b w:val="0"/>
          <w:sz w:val="24"/>
        </w:rPr>
        <w:t>From an implementation perspective, introduction was supported by Django models, views, forms, templates and API endpoints. This separation allowed the system to keep database logic, user interface logic and mobile communication logic organized. It also makes future maintenance easier because each part can be updated without rewriting the entire project.</w:t>
      </w:r>
    </w:p>
    <w:p>
      <w:r>
        <w:br w:type="page"/>
      </w:r>
    </w:p>
    <w:p>
      <w:pPr>
        <w:pStyle w:val="Heading2"/>
        <w:jc w:val="left"/>
      </w:pPr>
      <w:r>
        <w:t>5.2 Discussion of Findings</w:t>
      </w:r>
    </w:p>
    <w:p>
      <w:pPr>
        <w:spacing w:line="360" w:lineRule="auto" w:after="120"/>
      </w:pPr>
      <w:r>
        <w:rPr>
          <w:rFonts w:ascii="Times New Roman" w:hAnsi="Times New Roman"/>
          <w:b w:val="0"/>
          <w:sz w:val="24"/>
        </w:rPr>
        <w:t>The project showed that a low-cost IoT prototype can support water usage monitoring when connected to a central web application. The dashboard improved staff visibility, while the mobile application improved customer access.</w:t>
      </w:r>
    </w:p>
    <w:p>
      <w:pPr>
        <w:spacing w:line="360" w:lineRule="auto" w:after="120"/>
      </w:pPr>
      <w:r>
        <w:rPr>
          <w:rFonts w:ascii="Times New Roman" w:hAnsi="Times New Roman"/>
          <w:b w:val="0"/>
          <w:sz w:val="24"/>
        </w:rPr>
        <w:t>The project showed that a low-cost IoT prototype can support water usage monitoring when connected to a central web application. The dashboard improved staff visibility, while the mobile application improved customer access.</w:t>
      </w:r>
    </w:p>
    <w:p>
      <w:pPr>
        <w:spacing w:line="360" w:lineRule="auto" w:after="120"/>
      </w:pPr>
      <w:r>
        <w:rPr>
          <w:rFonts w:ascii="Times New Roman" w:hAnsi="Times New Roman"/>
          <w:b w:val="0"/>
          <w:sz w:val="24"/>
        </w:rPr>
        <w:t>In relation to discussion of findings, the project was treated as a practical system rather than only a theoretical study. The team considered the daily activities of a water service provider, including customer registration, meter assignment, reading collection, billing, payment follow-up, support handling and reporting. This made the design more realistic because each module was connected to a workflow that a staff member or customer would actually perform.</w:t>
      </w:r>
    </w:p>
    <w:p>
      <w:pPr>
        <w:spacing w:line="360" w:lineRule="auto" w:after="120"/>
      </w:pPr>
      <w:r>
        <w:rPr>
          <w:rFonts w:ascii="Times New Roman" w:hAnsi="Times New Roman"/>
          <w:b w:val="0"/>
          <w:sz w:val="24"/>
        </w:rPr>
        <w:t>The design of discussion of findings also considered data flow. Information begins at the point where a customer is registered or a meter reading is captured, then moves through the backend where it is validated, stored and displayed. This flow is important because a smart metering system can only be trusted when the data source, storage process and output reports are clear.</w:t>
      </w:r>
    </w:p>
    <w:p>
      <w:pPr>
        <w:spacing w:line="360" w:lineRule="auto" w:after="120"/>
      </w:pPr>
      <w:r>
        <w:rPr>
          <w:rFonts w:ascii="Times New Roman" w:hAnsi="Times New Roman"/>
          <w:b w:val="0"/>
          <w:sz w:val="24"/>
        </w:rPr>
        <w:t>Another important consideration under discussion of findings was usability. A water regulator or service provider may have users with different technical abilities. For this reason, dashboard pages were designed around familiar tables, forms, action buttons and navigation links. The mobile side was designed around quick access to usage, bills, support and valve status.</w:t>
      </w:r>
    </w:p>
    <w:p>
      <w:pPr>
        <w:spacing w:line="360" w:lineRule="auto" w:after="120"/>
      </w:pPr>
      <w:r>
        <w:rPr>
          <w:rFonts w:ascii="Times New Roman" w:hAnsi="Times New Roman"/>
          <w:b w:val="0"/>
          <w:sz w:val="24"/>
        </w:rPr>
        <w:t>The project further considered accountability in discussion of findings. Manual systems often fail because it is difficult to know who changed a record, when a reading was captured or whether a support issue was handled. The proposed system improves accountability by centralizing records and supporting audit trails, status fields and structured workflows.</w:t>
      </w:r>
    </w:p>
    <w:p>
      <w:pPr>
        <w:spacing w:line="360" w:lineRule="auto" w:after="120"/>
      </w:pPr>
      <w:r>
        <w:rPr>
          <w:rFonts w:ascii="Times New Roman" w:hAnsi="Times New Roman"/>
          <w:b w:val="0"/>
          <w:sz w:val="24"/>
        </w:rPr>
        <w:t>Security was also connected to discussion of findings. Since customer records contain phone numbers, locations and identification details, the system requires authentication, permissions and careful handling of information. In a production setting, additional controls such as HTTPS, stronger device tokens and database backups would be necessary.</w:t>
      </w:r>
    </w:p>
    <w:p>
      <w:pPr>
        <w:spacing w:line="360" w:lineRule="auto" w:after="120"/>
      </w:pPr>
      <w:r>
        <w:rPr>
          <w:rFonts w:ascii="Times New Roman" w:hAnsi="Times New Roman"/>
          <w:b w:val="0"/>
          <w:sz w:val="24"/>
        </w:rPr>
        <w:t>From an implementation perspective, discussion of findings was supported by Django models, views, forms, templates and API endpoints. This separation allowed the system to keep database logic, user interface logic and mobile communication logic organized. It also makes future maintenance easier because each part can be updated without rewriting the entire project.</w:t>
      </w:r>
    </w:p>
    <w:p>
      <w:r>
        <w:br w:type="page"/>
      </w:r>
    </w:p>
    <w:p>
      <w:pPr>
        <w:pStyle w:val="Heading2"/>
        <w:jc w:val="left"/>
      </w:pPr>
      <w:r>
        <w:t>5.3 Mapping of Research Questions to Findings</w:t>
      </w:r>
    </w:p>
    <w:p>
      <w:pPr>
        <w:spacing w:line="360" w:lineRule="auto" w:after="120"/>
      </w:pPr>
      <w:r>
        <w:rPr>
          <w:rFonts w:ascii="Times New Roman" w:hAnsi="Times New Roman"/>
          <w:b w:val="0"/>
          <w:sz w:val="24"/>
        </w:rPr>
        <w:t>The research questions were addressed through meter readings, dashboard modules, mobile self-service, reports and payment workflows.</w:t>
      </w:r>
    </w:p>
    <w:p>
      <w:pPr>
        <w:spacing w:line="360" w:lineRule="auto" w:after="120"/>
      </w:pPr>
      <w:r>
        <w:rPr>
          <w:rFonts w:ascii="Times New Roman" w:hAnsi="Times New Roman"/>
          <w:b w:val="0"/>
          <w:sz w:val="24"/>
        </w:rPr>
        <w:t>The research questions were addressed through meter readings, dashboard modules, mobile self-service, reports and payment workflows.</w:t>
      </w:r>
    </w:p>
    <w:p>
      <w:pPr>
        <w:spacing w:line="360" w:lineRule="auto" w:after="120"/>
      </w:pPr>
      <w:r>
        <w:rPr>
          <w:rFonts w:ascii="Times New Roman" w:hAnsi="Times New Roman"/>
          <w:b w:val="0"/>
          <w:sz w:val="24"/>
        </w:rPr>
        <w:t>In relation to mapping of research questions to findings, the project was treated as a practical system rather than only a theoretical study. The team considered the daily activities of a water service provider, including customer registration, meter assignment, reading collection, billing, payment follow-up, support handling and reporting. This made the design more realistic because each module was connected to a workflow that a staff member or customer would actually perform.</w:t>
      </w:r>
    </w:p>
    <w:p>
      <w:pPr>
        <w:spacing w:line="360" w:lineRule="auto" w:after="120"/>
      </w:pPr>
      <w:r>
        <w:rPr>
          <w:rFonts w:ascii="Times New Roman" w:hAnsi="Times New Roman"/>
          <w:b w:val="0"/>
          <w:sz w:val="24"/>
        </w:rPr>
        <w:t>The design of mapping of research questions to findings also considered data flow. Information begins at the point where a customer is registered or a meter reading is captured, then moves through the backend where it is validated, stored and displayed. This flow is important because a smart metering system can only be trusted when the data source, storage process and output reports are clear.</w:t>
      </w:r>
    </w:p>
    <w:p>
      <w:pPr>
        <w:spacing w:line="360" w:lineRule="auto" w:after="120"/>
      </w:pPr>
      <w:r>
        <w:rPr>
          <w:rFonts w:ascii="Times New Roman" w:hAnsi="Times New Roman"/>
          <w:b w:val="0"/>
          <w:sz w:val="24"/>
        </w:rPr>
        <w:t>Another important consideration under mapping of research questions to findings was usability. A water regulator or service provider may have users with different technical abilities. For this reason, dashboard pages were designed around familiar tables, forms, action buttons and navigation links. The mobile side was designed around quick access to usage, bills, support and valve status.</w:t>
      </w:r>
    </w:p>
    <w:p>
      <w:pPr>
        <w:spacing w:line="360" w:lineRule="auto" w:after="120"/>
      </w:pPr>
      <w:r>
        <w:rPr>
          <w:rFonts w:ascii="Times New Roman" w:hAnsi="Times New Roman"/>
          <w:b w:val="0"/>
          <w:sz w:val="24"/>
        </w:rPr>
        <w:t>The project further considered accountability in mapping of research questions to findings. Manual systems often fail because it is difficult to know who changed a record, when a reading was captured or whether a support issue was handled. The proposed system improves accountability by centralizing records and supporting audit trails, status fields and structured workflows.</w:t>
      </w:r>
    </w:p>
    <w:p>
      <w:pPr>
        <w:spacing w:line="360" w:lineRule="auto" w:after="120"/>
      </w:pPr>
      <w:r>
        <w:rPr>
          <w:rFonts w:ascii="Times New Roman" w:hAnsi="Times New Roman"/>
          <w:b w:val="0"/>
          <w:sz w:val="24"/>
        </w:rPr>
        <w:t>Security was also connected to mapping of research questions to findings. Since customer records contain phone numbers, locations and identification details, the system requires authentication, permissions and careful handling of information. In a production setting, additional controls such as HTTPS, stronger device tokens and database backups would be necessary.</w:t>
      </w:r>
    </w:p>
    <w:p>
      <w:pPr>
        <w:spacing w:line="360" w:lineRule="auto" w:after="120"/>
      </w:pPr>
      <w:r>
        <w:rPr>
          <w:rFonts w:ascii="Times New Roman" w:hAnsi="Times New Roman"/>
          <w:b w:val="0"/>
          <w:sz w:val="24"/>
        </w:rPr>
        <w:t>From an implementation perspective, mapping of research questions to findings was supported by Django models, views, forms, templates and API endpoints. This separation allowed the system to keep database logic, user interface logic and mobile communication logic organized. It also makes future maintenance easier because each part can be updated without rewriting the entire project.</w:t>
      </w:r>
    </w:p>
    <w:p>
      <w:pPr>
        <w:spacing w:line="360" w:lineRule="auto" w:after="120"/>
      </w:pPr>
      <w:r>
        <w:rPr>
          <w:rFonts w:ascii="Times New Roman" w:hAnsi="Times New Roman"/>
          <w:b/>
          <w:sz w:val="24"/>
        </w:rPr>
        <w:t>Table 5.1: Mapping of Research Questions to Findings</w:t>
      </w:r>
    </w:p>
    <w:tbl>
      <w:tblPr>
        <w:tblStyle w:val="TableGrid"/>
        <w:tblW w:type="auto" w:w="0"/>
        <w:tblLook w:firstColumn="1" w:firstRow="1" w:lastColumn="0" w:lastRow="0" w:noHBand="0" w:noVBand="1" w:val="04A0"/>
      </w:tblPr>
      <w:tblGrid>
        <w:gridCol w:w="4536"/>
        <w:gridCol w:w="4536"/>
      </w:tblGrid>
      <w:tr>
        <w:tc>
          <w:tcPr>
            <w:tcW w:type="dxa" w:w="4536"/>
          </w:tcPr>
          <w:p>
            <w:r/>
            <w:r>
              <w:rPr>
                <w:rFonts w:ascii="Times New Roman" w:hAnsi="Times New Roman"/>
                <w:b/>
                <w:sz w:val="22"/>
              </w:rPr>
              <w:t>Research Question</w:t>
            </w:r>
          </w:p>
        </w:tc>
        <w:tc>
          <w:tcPr>
            <w:tcW w:type="dxa" w:w="4536"/>
          </w:tcPr>
          <w:p>
            <w:r/>
            <w:r>
              <w:rPr>
                <w:rFonts w:ascii="Times New Roman" w:hAnsi="Times New Roman"/>
                <w:b/>
                <w:sz w:val="22"/>
              </w:rPr>
              <w:t>Finding</w:t>
            </w:r>
          </w:p>
        </w:tc>
      </w:tr>
      <w:tr>
        <w:tc>
          <w:tcPr>
            <w:tcW w:type="dxa" w:w="4536"/>
          </w:tcPr>
          <w:p>
            <w:r/>
            <w:r>
              <w:rPr>
                <w:rFonts w:ascii="Times New Roman" w:hAnsi="Times New Roman"/>
                <w:b w:val="0"/>
                <w:sz w:val="22"/>
              </w:rPr>
              <w:t>IoT reading collection</w:t>
            </w:r>
          </w:p>
        </w:tc>
        <w:tc>
          <w:tcPr>
            <w:tcW w:type="dxa" w:w="4536"/>
          </w:tcPr>
          <w:p>
            <w:r/>
            <w:r>
              <w:rPr>
                <w:rFonts w:ascii="Times New Roman" w:hAnsi="Times New Roman"/>
                <w:b w:val="0"/>
                <w:sz w:val="22"/>
              </w:rPr>
              <w:t>ESP32 readings can be submitted to a Django API.</w:t>
            </w:r>
          </w:p>
        </w:tc>
      </w:tr>
      <w:tr>
        <w:tc>
          <w:tcPr>
            <w:tcW w:type="dxa" w:w="4536"/>
          </w:tcPr>
          <w:p>
            <w:r/>
            <w:r>
              <w:rPr>
                <w:rFonts w:ascii="Times New Roman" w:hAnsi="Times New Roman"/>
                <w:b w:val="0"/>
                <w:sz w:val="22"/>
              </w:rPr>
              <w:t>Dashboard value</w:t>
            </w:r>
          </w:p>
        </w:tc>
        <w:tc>
          <w:tcPr>
            <w:tcW w:type="dxa" w:w="4536"/>
          </w:tcPr>
          <w:p>
            <w:r/>
            <w:r>
              <w:rPr>
                <w:rFonts w:ascii="Times New Roman" w:hAnsi="Times New Roman"/>
                <w:b w:val="0"/>
                <w:sz w:val="22"/>
              </w:rPr>
              <w:t>Staff can monitor meters, readings, billing and support.</w:t>
            </w:r>
          </w:p>
        </w:tc>
      </w:tr>
      <w:tr>
        <w:tc>
          <w:tcPr>
            <w:tcW w:type="dxa" w:w="4536"/>
          </w:tcPr>
          <w:p>
            <w:r/>
            <w:r>
              <w:rPr>
                <w:rFonts w:ascii="Times New Roman" w:hAnsi="Times New Roman"/>
                <w:b w:val="0"/>
                <w:sz w:val="22"/>
              </w:rPr>
              <w:t>Customer access</w:t>
            </w:r>
          </w:p>
        </w:tc>
        <w:tc>
          <w:tcPr>
            <w:tcW w:type="dxa" w:w="4536"/>
          </w:tcPr>
          <w:p>
            <w:r/>
            <w:r>
              <w:rPr>
                <w:rFonts w:ascii="Times New Roman" w:hAnsi="Times New Roman"/>
                <w:b w:val="0"/>
                <w:sz w:val="22"/>
              </w:rPr>
              <w:t>Mobile screens provide usage, bills and support access.</w:t>
            </w:r>
          </w:p>
        </w:tc>
      </w:tr>
      <w:tr>
        <w:tc>
          <w:tcPr>
            <w:tcW w:type="dxa" w:w="4536"/>
          </w:tcPr>
          <w:p>
            <w:r/>
            <w:r>
              <w:rPr>
                <w:rFonts w:ascii="Times New Roman" w:hAnsi="Times New Roman"/>
                <w:b w:val="0"/>
                <w:sz w:val="22"/>
              </w:rPr>
              <w:t>Operational control</w:t>
            </w:r>
          </w:p>
        </w:tc>
        <w:tc>
          <w:tcPr>
            <w:tcW w:type="dxa" w:w="4536"/>
          </w:tcPr>
          <w:p>
            <w:r/>
            <w:r>
              <w:rPr>
                <w:rFonts w:ascii="Times New Roman" w:hAnsi="Times New Roman"/>
                <w:b w:val="0"/>
                <w:sz w:val="22"/>
              </w:rPr>
              <w:t>Valve state and alerts support faster response.</w:t>
            </w:r>
          </w:p>
        </w:tc>
      </w:tr>
      <w:tr>
        <w:tc>
          <w:tcPr>
            <w:tcW w:type="dxa" w:w="4536"/>
          </w:tcPr>
          <w:p>
            <w:r/>
            <w:r>
              <w:rPr>
                <w:rFonts w:ascii="Times New Roman" w:hAnsi="Times New Roman"/>
                <w:b w:val="0"/>
                <w:sz w:val="22"/>
              </w:rPr>
              <w:t>Decision support</w:t>
            </w:r>
          </w:p>
        </w:tc>
        <w:tc>
          <w:tcPr>
            <w:tcW w:type="dxa" w:w="4536"/>
          </w:tcPr>
          <w:p>
            <w:r/>
            <w:r>
              <w:rPr>
                <w:rFonts w:ascii="Times New Roman" w:hAnsi="Times New Roman"/>
                <w:b w:val="0"/>
                <w:sz w:val="22"/>
              </w:rPr>
              <w:t>Reports summarize usage and revenue information.</w:t>
            </w:r>
          </w:p>
        </w:tc>
      </w:tr>
    </w:tbl>
    <w:p>
      <w:pPr>
        <w:spacing w:line="360" w:lineRule="auto" w:after="120"/>
      </w:pPr>
      <w:r>
        <w:rPr>
          <w:rFonts w:ascii="Times New Roman" w:hAnsi="Times New Roman"/>
          <w:b w:val="0"/>
          <w:sz w:val="24"/>
        </w:rPr>
      </w:r>
    </w:p>
    <w:p>
      <w:r>
        <w:br w:type="page"/>
      </w:r>
    </w:p>
    <w:p>
      <w:pPr>
        <w:pStyle w:val="Heading2"/>
        <w:jc w:val="left"/>
      </w:pPr>
      <w:r>
        <w:t>5.4 Conclusion</w:t>
      </w:r>
    </w:p>
    <w:p>
      <w:pPr>
        <w:spacing w:line="360" w:lineRule="auto" w:after="120"/>
      </w:pPr>
      <w:r>
        <w:rPr>
          <w:rFonts w:ascii="Times New Roman" w:hAnsi="Times New Roman"/>
          <w:b w:val="0"/>
          <w:sz w:val="24"/>
        </w:rPr>
        <w:t>The Smart Water Metering System Using IoT achieved its main objective by integrating an ESP32-based meter prototype, Django dashboard, REST APIs, billing, mobile money support, reports and customer support workflows.</w:t>
      </w:r>
    </w:p>
    <w:p>
      <w:pPr>
        <w:spacing w:line="360" w:lineRule="auto" w:after="120"/>
      </w:pPr>
      <w:r>
        <w:rPr>
          <w:rFonts w:ascii="Times New Roman" w:hAnsi="Times New Roman"/>
          <w:b w:val="0"/>
          <w:sz w:val="24"/>
        </w:rPr>
        <w:t>The Smart Water Metering System Using IoT achieved its main objective by integrating an ESP32-based meter prototype, Django dashboard, REST APIs, billing, mobile money support, reports and customer support workflows.</w:t>
      </w:r>
    </w:p>
    <w:p>
      <w:pPr>
        <w:spacing w:line="360" w:lineRule="auto" w:after="120"/>
      </w:pPr>
      <w:r>
        <w:rPr>
          <w:rFonts w:ascii="Times New Roman" w:hAnsi="Times New Roman"/>
          <w:b w:val="0"/>
          <w:sz w:val="24"/>
        </w:rPr>
        <w:t>In relation to conclusion, the project was treated as a practical system rather than only a theoretical study. The team considered the daily activities of a water service provider, including customer registration, meter assignment, reading collection, billing, payment follow-up, support handling and reporting. This made the design more realistic because each module was connected to a workflow that a staff member or customer would actually perform.</w:t>
      </w:r>
    </w:p>
    <w:p>
      <w:pPr>
        <w:spacing w:line="360" w:lineRule="auto" w:after="120"/>
      </w:pPr>
      <w:r>
        <w:rPr>
          <w:rFonts w:ascii="Times New Roman" w:hAnsi="Times New Roman"/>
          <w:b w:val="0"/>
          <w:sz w:val="24"/>
        </w:rPr>
        <w:t>The design of conclusion also considered data flow. Information begins at the point where a customer is registered or a meter reading is captured, then moves through the backend where it is validated, stored and displayed. This flow is important because a smart metering system can only be trusted when the data source, storage process and output reports are clear.</w:t>
      </w:r>
    </w:p>
    <w:p>
      <w:pPr>
        <w:spacing w:line="360" w:lineRule="auto" w:after="120"/>
      </w:pPr>
      <w:r>
        <w:rPr>
          <w:rFonts w:ascii="Times New Roman" w:hAnsi="Times New Roman"/>
          <w:b w:val="0"/>
          <w:sz w:val="24"/>
        </w:rPr>
        <w:t>Another important consideration under conclusion was usability. A water regulator or service provider may have users with different technical abilities. For this reason, dashboard pages were designed around familiar tables, forms, action buttons and navigation links. The mobile side was designed around quick access to usage, bills, support and valve status.</w:t>
      </w:r>
    </w:p>
    <w:p>
      <w:pPr>
        <w:spacing w:line="360" w:lineRule="auto" w:after="120"/>
      </w:pPr>
      <w:r>
        <w:rPr>
          <w:rFonts w:ascii="Times New Roman" w:hAnsi="Times New Roman"/>
          <w:b w:val="0"/>
          <w:sz w:val="24"/>
        </w:rPr>
        <w:t>The project further considered accountability in conclusion. Manual systems often fail because it is difficult to know who changed a record, when a reading was captured or whether a support issue was handled. The proposed system improves accountability by centralizing records and supporting audit trails, status fields and structured workflows.</w:t>
      </w:r>
    </w:p>
    <w:p>
      <w:pPr>
        <w:spacing w:line="360" w:lineRule="auto" w:after="120"/>
      </w:pPr>
      <w:r>
        <w:rPr>
          <w:rFonts w:ascii="Times New Roman" w:hAnsi="Times New Roman"/>
          <w:b w:val="0"/>
          <w:sz w:val="24"/>
        </w:rPr>
        <w:t>Security was also connected to conclusion. Since customer records contain phone numbers, locations and identification details, the system requires authentication, permissions and careful handling of information. In a production setting, additional controls such as HTTPS, stronger device tokens and database backups would be necessary.</w:t>
      </w:r>
    </w:p>
    <w:p>
      <w:pPr>
        <w:spacing w:line="360" w:lineRule="auto" w:after="120"/>
      </w:pPr>
      <w:r>
        <w:rPr>
          <w:rFonts w:ascii="Times New Roman" w:hAnsi="Times New Roman"/>
          <w:b w:val="0"/>
          <w:sz w:val="24"/>
        </w:rPr>
        <w:t>From an implementation perspective, conclusion was supported by Django models, views, forms, templates and API endpoints. This separation allowed the system to keep database logic, user interface logic and mobile communication logic organized. It also makes future maintenance easier because each part can be updated without rewriting the entire project.</w:t>
      </w:r>
    </w:p>
    <w:p>
      <w:r>
        <w:br w:type="page"/>
      </w:r>
    </w:p>
    <w:p>
      <w:pPr>
        <w:pStyle w:val="Heading2"/>
        <w:jc w:val="left"/>
      </w:pPr>
      <w:r>
        <w:t>5.5 Recommendations</w:t>
      </w:r>
    </w:p>
    <w:p>
      <w:pPr>
        <w:spacing w:line="360" w:lineRule="auto" w:after="120"/>
      </w:pPr>
      <w:r>
        <w:rPr>
          <w:rFonts w:ascii="Times New Roman" w:hAnsi="Times New Roman"/>
          <w:b w:val="0"/>
          <w:sz w:val="24"/>
        </w:rPr>
        <w:t>The system should be improved with calibrated industrial sensors, production-ready payment credentials, GSM or LoRa connectivity, stronger device authentication, waterproof casing and advanced analytics.</w:t>
      </w:r>
    </w:p>
    <w:p>
      <w:pPr>
        <w:spacing w:line="360" w:lineRule="auto" w:after="120"/>
      </w:pPr>
      <w:r>
        <w:rPr>
          <w:rFonts w:ascii="Times New Roman" w:hAnsi="Times New Roman"/>
          <w:b w:val="0"/>
          <w:sz w:val="24"/>
        </w:rPr>
        <w:t>The system should be improved with calibrated industrial sensors, production-ready payment credentials, GSM or LoRa connectivity, stronger device authentication, waterproof casing and advanced analytics.</w:t>
      </w:r>
    </w:p>
    <w:p>
      <w:pPr>
        <w:spacing w:line="360" w:lineRule="auto" w:after="120"/>
      </w:pPr>
      <w:r>
        <w:rPr>
          <w:rFonts w:ascii="Times New Roman" w:hAnsi="Times New Roman"/>
          <w:b w:val="0"/>
          <w:sz w:val="24"/>
        </w:rPr>
        <w:t>In relation to recommendations, the project was treated as a practical system rather than only a theoretical study. The team considered the daily activities of a water service provider, including customer registration, meter assignment, reading collection, billing, payment follow-up, support handling and reporting. This made the design more realistic because each module was connected to a workflow that a staff member or customer would actually perform.</w:t>
      </w:r>
    </w:p>
    <w:p>
      <w:pPr>
        <w:spacing w:line="360" w:lineRule="auto" w:after="120"/>
      </w:pPr>
      <w:r>
        <w:rPr>
          <w:rFonts w:ascii="Times New Roman" w:hAnsi="Times New Roman"/>
          <w:b w:val="0"/>
          <w:sz w:val="24"/>
        </w:rPr>
        <w:t>The design of recommendations also considered data flow. Information begins at the point where a customer is registered or a meter reading is captured, then moves through the backend where it is validated, stored and displayed. This flow is important because a smart metering system can only be trusted when the data source, storage process and output reports are clear.</w:t>
      </w:r>
    </w:p>
    <w:p>
      <w:pPr>
        <w:spacing w:line="360" w:lineRule="auto" w:after="120"/>
      </w:pPr>
      <w:r>
        <w:rPr>
          <w:rFonts w:ascii="Times New Roman" w:hAnsi="Times New Roman"/>
          <w:b w:val="0"/>
          <w:sz w:val="24"/>
        </w:rPr>
        <w:t>Another important consideration under recommendations was usability. A water regulator or service provider may have users with different technical abilities. For this reason, dashboard pages were designed around familiar tables, forms, action buttons and navigation links. The mobile side was designed around quick access to usage, bills, support and valve status.</w:t>
      </w:r>
    </w:p>
    <w:p>
      <w:pPr>
        <w:spacing w:line="360" w:lineRule="auto" w:after="120"/>
      </w:pPr>
      <w:r>
        <w:rPr>
          <w:rFonts w:ascii="Times New Roman" w:hAnsi="Times New Roman"/>
          <w:b w:val="0"/>
          <w:sz w:val="24"/>
        </w:rPr>
        <w:t>The project further considered accountability in recommendations. Manual systems often fail because it is difficult to know who changed a record, when a reading was captured or whether a support issue was handled. The proposed system improves accountability by centralizing records and supporting audit trails, status fields and structured workflows.</w:t>
      </w:r>
    </w:p>
    <w:p>
      <w:pPr>
        <w:spacing w:line="360" w:lineRule="auto" w:after="120"/>
      </w:pPr>
      <w:r>
        <w:rPr>
          <w:rFonts w:ascii="Times New Roman" w:hAnsi="Times New Roman"/>
          <w:b w:val="0"/>
          <w:sz w:val="24"/>
        </w:rPr>
        <w:t>Security was also connected to recommendations. Since customer records contain phone numbers, locations and identification details, the system requires authentication, permissions and careful handling of information. In a production setting, additional controls such as HTTPS, stronger device tokens and database backups would be necessary.</w:t>
      </w:r>
    </w:p>
    <w:p>
      <w:pPr>
        <w:spacing w:line="360" w:lineRule="auto" w:after="120"/>
      </w:pPr>
      <w:r>
        <w:rPr>
          <w:rFonts w:ascii="Times New Roman" w:hAnsi="Times New Roman"/>
          <w:b w:val="0"/>
          <w:sz w:val="24"/>
        </w:rPr>
        <w:t>From an implementation perspective, recommendations was supported by Django models, views, forms, templates and API endpoints. This separation allowed the system to keep database logic, user interface logic and mobile communication logic organized. It also makes future maintenance easier because each part can be updated without rewriting the entire project.</w:t>
      </w:r>
    </w:p>
    <w:p>
      <w:pPr>
        <w:pStyle w:val="ListBullet"/>
        <w:spacing w:line="360" w:lineRule="auto"/>
      </w:pPr>
      <w:r>
        <w:t>Use calibrated sensors before real billing deployment.</w:t>
      </w:r>
    </w:p>
    <w:p>
      <w:pPr>
        <w:pStyle w:val="ListBullet"/>
        <w:spacing w:line="360" w:lineRule="auto"/>
      </w:pPr>
      <w:r>
        <w:t>Host the backend on a secure cloud server with HTTPS.</w:t>
      </w:r>
    </w:p>
    <w:p>
      <w:pPr>
        <w:pStyle w:val="ListBullet"/>
        <w:spacing w:line="360" w:lineRule="auto"/>
      </w:pPr>
      <w:r>
        <w:t>Use device-specific tokens for all ESP32 requests.</w:t>
      </w:r>
    </w:p>
    <w:p>
      <w:pPr>
        <w:pStyle w:val="ListBullet"/>
        <w:spacing w:line="360" w:lineRule="auto"/>
      </w:pPr>
      <w:r>
        <w:t>Add SMS and email reminders for unpaid bills.</w:t>
      </w:r>
    </w:p>
    <w:p>
      <w:pPr>
        <w:pStyle w:val="ListBullet"/>
        <w:spacing w:line="360" w:lineRule="auto"/>
      </w:pPr>
      <w:r>
        <w:t>Train staff on dashboard workflows and data handling.</w:t>
      </w:r>
    </w:p>
    <w:p>
      <w:r>
        <w:br w:type="page"/>
      </w:r>
    </w:p>
    <w:p>
      <w:pPr>
        <w:pStyle w:val="Heading2"/>
        <w:jc w:val="left"/>
      </w:pPr>
      <w:r>
        <w:t>5.6 Areas for Further Work</w:t>
      </w:r>
    </w:p>
    <w:p>
      <w:pPr>
        <w:spacing w:line="360" w:lineRule="auto" w:after="120"/>
      </w:pPr>
      <w:r>
        <w:rPr>
          <w:rFonts w:ascii="Times New Roman" w:hAnsi="Times New Roman"/>
          <w:b w:val="0"/>
          <w:sz w:val="24"/>
        </w:rPr>
        <w:t>Future work may include predictive leak detection, GIS meter mapping, prepaid valve automation, SMS billing reminders, cloud deployment, multi-branch support and integration with national utility systems.</w:t>
      </w:r>
    </w:p>
    <w:p>
      <w:pPr>
        <w:spacing w:line="360" w:lineRule="auto" w:after="120"/>
      </w:pPr>
      <w:r>
        <w:rPr>
          <w:rFonts w:ascii="Times New Roman" w:hAnsi="Times New Roman"/>
          <w:b w:val="0"/>
          <w:sz w:val="24"/>
        </w:rPr>
        <w:t>Future work may include predictive leak detection, GIS meter mapping, prepaid valve automation, SMS billing reminders, cloud deployment, multi-branch support and integration with national utility systems.</w:t>
      </w:r>
    </w:p>
    <w:p>
      <w:pPr>
        <w:spacing w:line="360" w:lineRule="auto" w:after="120"/>
      </w:pPr>
      <w:r>
        <w:rPr>
          <w:rFonts w:ascii="Times New Roman" w:hAnsi="Times New Roman"/>
          <w:b w:val="0"/>
          <w:sz w:val="24"/>
        </w:rPr>
        <w:t>In relation to areas for further work, the project was treated as a practical system rather than only a theoretical study. The team considered the daily activities of a water service provider, including customer registration, meter assignment, reading collection, billing, payment follow-up, support handling and reporting. This made the design more realistic because each module was connected to a workflow that a staff member or customer would actually perform.</w:t>
      </w:r>
    </w:p>
    <w:p>
      <w:pPr>
        <w:spacing w:line="360" w:lineRule="auto" w:after="120"/>
      </w:pPr>
      <w:r>
        <w:rPr>
          <w:rFonts w:ascii="Times New Roman" w:hAnsi="Times New Roman"/>
          <w:b w:val="0"/>
          <w:sz w:val="24"/>
        </w:rPr>
        <w:t>The design of areas for further work also considered data flow. Information begins at the point where a customer is registered or a meter reading is captured, then moves through the backend where it is validated, stored and displayed. This flow is important because a smart metering system can only be trusted when the data source, storage process and output reports are clear.</w:t>
      </w:r>
    </w:p>
    <w:p>
      <w:pPr>
        <w:spacing w:line="360" w:lineRule="auto" w:after="120"/>
      </w:pPr>
      <w:r>
        <w:rPr>
          <w:rFonts w:ascii="Times New Roman" w:hAnsi="Times New Roman"/>
          <w:b w:val="0"/>
          <w:sz w:val="24"/>
        </w:rPr>
        <w:t>Another important consideration under areas for further work was usability. A water regulator or service provider may have users with different technical abilities. For this reason, dashboard pages were designed around familiar tables, forms, action buttons and navigation links. The mobile side was designed around quick access to usage, bills, support and valve status.</w:t>
      </w:r>
    </w:p>
    <w:p>
      <w:pPr>
        <w:spacing w:line="360" w:lineRule="auto" w:after="120"/>
      </w:pPr>
      <w:r>
        <w:rPr>
          <w:rFonts w:ascii="Times New Roman" w:hAnsi="Times New Roman"/>
          <w:b w:val="0"/>
          <w:sz w:val="24"/>
        </w:rPr>
        <w:t>The project further considered accountability in areas for further work. Manual systems often fail because it is difficult to know who changed a record, when a reading was captured or whether a support issue was handled. The proposed system improves accountability by centralizing records and supporting audit trails, status fields and structured workflows.</w:t>
      </w:r>
    </w:p>
    <w:p>
      <w:pPr>
        <w:spacing w:line="360" w:lineRule="auto" w:after="120"/>
      </w:pPr>
      <w:r>
        <w:rPr>
          <w:rFonts w:ascii="Times New Roman" w:hAnsi="Times New Roman"/>
          <w:b w:val="0"/>
          <w:sz w:val="24"/>
        </w:rPr>
        <w:t>Security was also connected to areas for further work. Since customer records contain phone numbers, locations and identification details, the system requires authentication, permissions and careful handling of information. In a production setting, additional controls such as HTTPS, stronger device tokens and database backups would be necessary.</w:t>
      </w:r>
    </w:p>
    <w:p>
      <w:pPr>
        <w:spacing w:line="360" w:lineRule="auto" w:after="120"/>
      </w:pPr>
      <w:r>
        <w:rPr>
          <w:rFonts w:ascii="Times New Roman" w:hAnsi="Times New Roman"/>
          <w:b w:val="0"/>
          <w:sz w:val="24"/>
        </w:rPr>
        <w:t>From an implementation perspective, areas for further work was supported by Django models, views, forms, templates and API endpoints. This separation allowed the system to keep database logic, user interface logic and mobile communication logic organized. It also makes future maintenance easier because each part can be updated without rewriting the entire project.</w:t>
      </w:r>
    </w:p>
    <w:p>
      <w:r>
        <w:br w:type="page"/>
      </w:r>
    </w:p>
    <w:p>
      <w:pPr>
        <w:pStyle w:val="Heading1"/>
        <w:jc w:val="center"/>
      </w:pPr>
      <w:r>
        <w:t>REFERENCES</w:t>
      </w:r>
    </w:p>
    <w:p>
      <w:pPr>
        <w:spacing w:line="360" w:lineRule="auto" w:after="120"/>
      </w:pPr>
      <w:r>
        <w:rPr>
          <w:rFonts w:ascii="Times New Roman" w:hAnsi="Times New Roman"/>
          <w:b w:val="0"/>
          <w:sz w:val="24"/>
        </w:rPr>
        <w:t>Django Software Foundation. Django Documentation.</w:t>
      </w:r>
    </w:p>
    <w:p>
      <w:pPr>
        <w:spacing w:line="360" w:lineRule="auto" w:after="120"/>
      </w:pPr>
      <w:r>
        <w:rPr>
          <w:rFonts w:ascii="Times New Roman" w:hAnsi="Times New Roman"/>
          <w:b w:val="0"/>
          <w:sz w:val="24"/>
        </w:rPr>
        <w:t>Espressif Systems. ESP32 Technical Reference Manual.</w:t>
      </w:r>
    </w:p>
    <w:p>
      <w:pPr>
        <w:spacing w:line="360" w:lineRule="auto" w:after="120"/>
      </w:pPr>
      <w:r>
        <w:rPr>
          <w:rFonts w:ascii="Times New Roman" w:hAnsi="Times New Roman"/>
          <w:b w:val="0"/>
          <w:sz w:val="24"/>
        </w:rPr>
        <w:t>MTN Group. Mobile Money API Developer Documentation.</w:t>
      </w:r>
    </w:p>
    <w:p>
      <w:pPr>
        <w:spacing w:line="360" w:lineRule="auto" w:after="120"/>
      </w:pPr>
      <w:r>
        <w:rPr>
          <w:rFonts w:ascii="Times New Roman" w:hAnsi="Times New Roman"/>
          <w:b w:val="0"/>
          <w:sz w:val="24"/>
        </w:rPr>
        <w:t>World Bank. Water Supply and Sanitation Sector Reports.</w:t>
      </w:r>
    </w:p>
    <w:p>
      <w:pPr>
        <w:spacing w:line="360" w:lineRule="auto" w:after="120"/>
      </w:pPr>
      <w:r>
        <w:rPr>
          <w:rFonts w:ascii="Times New Roman" w:hAnsi="Times New Roman"/>
          <w:b w:val="0"/>
          <w:sz w:val="24"/>
        </w:rPr>
        <w:t>International Telecommunication Union. Internet of Things Global Standards Initiative.</w:t>
      </w:r>
    </w:p>
    <w:p>
      <w:pPr>
        <w:spacing w:line="360" w:lineRule="auto" w:after="120"/>
      </w:pPr>
      <w:r>
        <w:rPr>
          <w:rFonts w:ascii="Times New Roman" w:hAnsi="Times New Roman"/>
          <w:b w:val="0"/>
          <w:sz w:val="24"/>
        </w:rPr>
        <w:t>Fielding, R. T. Architectural Styles and the Design of Network-based Software Architectures.</w:t>
      </w:r>
    </w:p>
    <w:p>
      <w:pPr>
        <w:spacing w:line="360" w:lineRule="auto" w:after="120"/>
      </w:pPr>
      <w:r>
        <w:rPr>
          <w:rFonts w:ascii="Times New Roman" w:hAnsi="Times New Roman"/>
          <w:b w:val="0"/>
          <w:sz w:val="24"/>
        </w:rPr>
        <w:t>Flutter Documentation. Building User Interfaces and Consuming REST APIs.</w:t>
      </w:r>
    </w:p>
    <w:p>
      <w:pPr>
        <w:spacing w:line="360" w:lineRule="auto" w:after="120"/>
      </w:pPr>
      <w:r>
        <w:rPr>
          <w:rFonts w:ascii="Times New Roman" w:hAnsi="Times New Roman"/>
          <w:b w:val="0"/>
          <w:sz w:val="24"/>
        </w:rPr>
        <w:t>Uganda Communications Commission. Digital Services and Mobile Money Usage Reports.</w:t>
      </w:r>
    </w:p>
    <w:p>
      <w:r>
        <w:br w:type="page"/>
      </w:r>
    </w:p>
    <w:p>
      <w:pPr>
        <w:pStyle w:val="Heading1"/>
        <w:jc w:val="center"/>
      </w:pPr>
      <w:r>
        <w:t>LIST OF APPENDICES</w:t>
      </w:r>
    </w:p>
    <w:p>
      <w:pPr>
        <w:pStyle w:val="Heading2"/>
        <w:jc w:val="left"/>
      </w:pPr>
      <w:r>
        <w:t>Appendix A: Sample ESP32 Reading Payload</w:t>
      </w:r>
    </w:p>
    <w:p>
      <w:pPr>
        <w:spacing w:line="360" w:lineRule="auto" w:after="120"/>
      </w:pPr>
      <w:r>
        <w:rPr>
          <w:rFonts w:ascii="Times New Roman" w:hAnsi="Times New Roman"/>
          <w:b w:val="0"/>
          <w:sz w:val="24"/>
        </w:rPr>
        <w:t>{"meter_code": "MTR-0001", "usage_litres": 25.5, "flow_rate": 1.2}</w:t>
      </w:r>
    </w:p>
    <w:p>
      <w:r>
        <w:br w:type="page"/>
      </w:r>
    </w:p>
    <w:p>
      <w:pPr>
        <w:pStyle w:val="Heading2"/>
        <w:jc w:val="left"/>
      </w:pPr>
      <w:r>
        <w:t>Appendix B: Sample API Endpoints</w:t>
      </w:r>
    </w:p>
    <w:p>
      <w:pPr>
        <w:spacing w:line="360" w:lineRule="auto" w:after="120"/>
      </w:pPr>
      <w:r>
        <w:rPr>
          <w:rFonts w:ascii="Times New Roman" w:hAnsi="Times New Roman"/>
          <w:b w:val="0"/>
          <w:sz w:val="24"/>
        </w:rPr>
        <w:t>/api/iot/update/, /api/meter/latest/, /api/bill/current/, /api/valve/control/</w:t>
      </w:r>
    </w:p>
    <w:p>
      <w:r>
        <w:br w:type="page"/>
      </w:r>
    </w:p>
    <w:p>
      <w:pPr>
        <w:pStyle w:val="Heading2"/>
        <w:jc w:val="left"/>
      </w:pPr>
      <w:r>
        <w:t>Appendix C: Sample Dashboard Modules</w:t>
      </w:r>
    </w:p>
    <w:p>
      <w:pPr>
        <w:spacing w:line="360" w:lineRule="auto" w:after="120"/>
      </w:pPr>
      <w:r>
        <w:rPr>
          <w:rFonts w:ascii="Times New Roman" w:hAnsi="Times New Roman"/>
          <w:b w:val="0"/>
          <w:sz w:val="24"/>
        </w:rPr>
        <w:t>Meters, Readings, Reports, Support Tickets, Tariffs, Notifications, Audit Logs and Revenue.</w:t>
      </w:r>
    </w:p>
    <w:p>
      <w:r>
        <w:br w:type="page"/>
      </w:r>
    </w:p>
    <w:p>
      <w:pPr>
        <w:pStyle w:val="Heading2"/>
        <w:jc w:val="left"/>
      </w:pPr>
      <w:r>
        <w:t>Appendix D: Sample Mobile Application Screens</w:t>
      </w:r>
    </w:p>
    <w:p>
      <w:pPr>
        <w:spacing w:line="360" w:lineRule="auto" w:after="120"/>
      </w:pPr>
      <w:r>
        <w:rPr>
          <w:rFonts w:ascii="Times New Roman" w:hAnsi="Times New Roman"/>
          <w:b w:val="0"/>
          <w:sz w:val="24"/>
        </w:rPr>
        <w:t>Home, Bills, Reports, Support and Valve Control.</w:t>
      </w:r>
    </w:p>
    <w:p>
      <w:r>
        <w:br w:type="page"/>
      </w:r>
    </w:p>
    <w:p>
      <w:pPr>
        <w:pStyle w:val="Heading2"/>
        <w:jc w:val="left"/>
      </w:pPr>
      <w:r>
        <w:t>Appendix E: Sample Test Checklist</w:t>
      </w:r>
    </w:p>
    <w:p>
      <w:pPr>
        <w:spacing w:line="360" w:lineRule="auto" w:after="120"/>
      </w:pPr>
      <w:r>
        <w:rPr>
          <w:rFonts w:ascii="Times New Roman" w:hAnsi="Times New Roman"/>
          <w:b w:val="0"/>
          <w:sz w:val="24"/>
        </w:rPr>
        <w:t>Authentication, meter assignment, QR scanning, payment recording and support workflow.</w:t>
      </w:r>
    </w:p>
    <w:p>
      <w:r>
        <w:br w:type="page"/>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